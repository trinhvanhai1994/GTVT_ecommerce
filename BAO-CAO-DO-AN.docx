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Rule="auto" w:line="324"/>
        <w:jc w:val="center"/>
      </w:pPr>
      <w:r>
        <w:rPr>
          <w:rFonts w:ascii="Times New Roman" w:hAnsi="Times New Roman" w:eastAsia="Times New Roman"/>
          <w:b/>
          <w:bCs/>
          <w:sz w:val="26"/>
        </w:rPr>
        <w:t xml:space="preserve">BÁO CÁO ĐỒ ÁN</w:t>
      </w:r>
    </w:p>
    <w:p>
      <w:pPr>
        <w:pStyle w:val="BodyText"/>
        <w:spacing w:lineRule="auto" w:line="324"/>
        <w:jc w:val="center"/>
      </w:pPr>
      <w:r>
        <w:rPr>
          <w:rFonts w:ascii="Times New Roman" w:hAnsi="Times New Roman" w:eastAsia="Times New Roman"/>
          <w:b/>
          <w:bCs/>
          <w:sz w:val="26"/>
        </w:rPr>
        <w:t xml:space="preserve">Tên đề tài</w:t>
      </w:r>
    </w:p>
    <w:p>
      <w:pPr>
        <w:pStyle w:val="BodyText"/>
        <w:spacing w:lineRule="auto" w:line="324"/>
        <w:jc w:val="center"/>
      </w:pPr>
      <w:r>
        <w:rPr>
          <w:rFonts w:ascii="Times New Roman" w:hAnsi="Times New Roman" w:eastAsia="Times New Roman"/>
          <w:b/>
          <w:sz w:val="26"/>
        </w:rPr>
        <w:t xml:space="preserve">Xây dựng hệ thống e-commerce dạng marketplace (nhiều shop)</w:t>
      </w:r>
      <w:r>
        <w:rPr>
          <w:rFonts w:ascii="Times New Roman" w:hAnsi="Times New Roman" w:eastAsia="Times New Roman"/>
          <w:b/>
          <w:sz w:val="26"/>
        </w:rPr>
        <w:br/>
      </w:r>
      <w:r>
        <w:rPr>
          <w:rFonts w:ascii="Times New Roman" w:hAnsi="Times New Roman" w:eastAsia="Times New Roman"/>
          <w:b/>
          <w:sz w:val="26"/>
        </w:rPr>
        <w:t xml:space="preserve">theo kiến trúc Microservices với Spring Boot + Spring Cloud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52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Mục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Nội dung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Sinh viên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Trịnh Văn Hải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Mã SV / lớp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i/>
                <w:iCs/>
                <w:sz w:val="24"/>
              </w:rPr>
              <w:t xml:space="preserve">(điền)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Giảng viên hướng dẫn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i/>
                <w:iCs/>
                <w:sz w:val="24"/>
              </w:rPr>
              <w:t xml:space="preserve">(điền)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Công nghệ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Java 21, Spring Boot 3, Spring Cloud, PostgreSQL, RabbitMQ, React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Package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gtvt.haitv.ecommerce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Năm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2026</w:t>
            </w:r>
          </w:p>
        </w:tc>
      </w:tr>
    </w:tbl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br w:type="page"/>
      </w:r>
    </w:p>
    <w:p>
      <w:pPr>
        <w:pStyle w:val="Block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Báo cáo thiết kế System Analysis cho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sàn thương mại điện tử nhiều gian hàng (MVP)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hệ thống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Nava</w:t>
      </w:r>
      <w:r>
        <w:rPr>
          <w:rFonts w:ascii="Times New Roman" w:hAnsi="Times New Roman" w:eastAsia="Times New Roman"/>
          <w:sz w:val="26"/>
        </w:rPr>
        <w:t xml:space="preserve">. Chi tiết kỹ thuật bổ sung: thư mục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docs/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FirstParagraph"/>
        <w:jc w:val="center"/>
      </w:pPr>
      <w:r>
        <w:rPr>
          <w:rFonts w:ascii="Times New Roman" w:hAnsi="Times New Roman" w:eastAsia="Times New Roman"/>
          <w:b/>
          <w:bCs/>
          <w:sz w:val="28"/>
        </w:rPr>
        <w:t xml:space="preserve">Mục lục</w:t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1. Tổng quan hệ thống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_efe105dc5ce8686bb53a62b73ab1efc6e96786c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1.1 Hệ thống là gì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_6f870f8d05b50617c095b16962fdf6bd8d2dd0f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1.2 Hình 1.1 — Architecture overview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_06658867d4dadfae4f975882af2733a5df7e6d7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1.3 Catalog dịch vụ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_6352f478ca67f5d8fae3f3c4180f59de8537601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1.4 Giao tiếp sync / async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_0a30cc48ddc84e7fdd44165c369df5c881d1e03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1.5 Information Architecture Storefront (Nava)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_12da9c3e8145b4220d5e7b956808a3656850bde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1.6 Golden Path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_abb8f8d8617c805f90bd03d4ba9b45e6bf70920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2. Vấn đề và phạm vi MVP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_32a8ceb9ec56dbb445155e15f6e08789cee3822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2.1 Vấn đề cần giải quyết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_2d3a6b6a854aeaf5ee3ae8e9b15cddd88cd987b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2.2 Phạm vi MVP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_deda6d1f6fc7e8e9499e889fc3aa991f2810bcc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2.3 Nguyên tắc đồ án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_03f554e8f22f2ab6ffdbc41ed95e511119f5359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3. Tác nhân – Chức năng – Business Rules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_90bb46a2a2ab81662c0b135057f74cb63728cc2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3.1 Tác nhân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_c403d3038e22f746d58a8cc8cd5eafb58ff31cc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3.2 Customer — chức năng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_21973acb68a8d03dbed3d8e37287be6d38fe1c5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3.3 Seller — chức năng (đăng ký shop &amp; Kênh người bán)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_aa42bbe70f8188989fc5ba95f734f466c8c6edd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3.4 Platform Admin — chức năng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_5136cdbec8169cf2831dfc4935a2a50a5db6e21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3.5 Ánh xạ chức năng → Storefront (Nava)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_f8a41c0e70bbcb8b7d555b174f62eb6fc35227c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3.6 Business Rules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_3d69a6a35d549aa9dbb656a57b16a8c36dfced5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4. Quy trình nghiệp vụ (BPMN)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_e65b7b291185f001ed2066aa4043e4fc05c3861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4.1 BPMN-01 — Đăng ký / Đăng nhập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_cdf8a5cb648406780d67016720932f26e77234d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4.2 BPMN-02 — Đăng ký shop và duyệt (trọng tâm marketplace)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_1d047cc6d366b48c243d8d6e091f334f3174deb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4.3 BPMN-03 — Mua hàng trong shop (Home → shop → list SP)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_668853f4f34d7aa57488db277b222303ceaa490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4.4 BPMN-04 — Giỏ hàng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_69ddd540b60d21b1873498c6fe595934f436570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4.5 BPMN-05 — Checkout + Saga (split theo shop)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_9ab50a44d6e477b1302bec50a89c1fb5149bfbb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5. Kiến trúc Microservices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_2f1fa31cf6e8bd68392c292f86d26705449e538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5.1 Lựa chọn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_1ae6773f7fa0d6717add1f92c00ac5db4b64c4a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5.2 Vì sao chọn Microservices + tách shop-service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_48a9467c6ded394e6f27c81cd5781fe4ef44782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5.3 Khái niệm áp dụng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_b2876d9e9dc153b4ce6740c5ae5f67b70a59b88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5.4 Ưu / nhược và cách giảm phức tạp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_cbd98694ae2ac6cfcf7670ba9c9fb330726ad7e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5.5 Công nghệ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_d33fb950fcc9abcfeb6354d995724bb60d82180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5.6 Thiết kế tầng giao diện (React Storefront)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_49adcc84a1b68eb542f51e9864a2a11b9266eae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6. Biểu đồ thiết kế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_20c6f1d22ca583692d3d80a0e30ad5e69cc8bae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6.1 Hình 2.1 — System Context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_0dea4c6162a4d508e0f85df38468d4b7608cb9d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6.2 Hình 3.1 — Use Case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_bc3c7e83d39400a0bb074ba6aa9f97e4e75ce2f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6.3 Deployment (dev)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_4521fa4e7d2ff86ae7c4f664b7569e3b64409c1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6.4 Hình 5.1 — Sequence đăng ký &amp; duyệt shop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_65a49242589a5bc5d968d150e4b492d14cdf521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6.5 Hình 5.2 — Sequence Checkout + Saga (một Order / shop)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_dfe85f9d23d6246917ba294bd1b2b6fe421f924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6.6 Hình 6.1 — ERD (Entity Relationship Diagram) logic — tổng quan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_e2b10259fbf87d736d1e8bc08cf367309196270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7. Thiết kế dữ liệu và API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_d3e82ad421ae49c10cbb925bacfe389027d5bb0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7.1 Logical databases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_7853358ca025e6a9487264ad7d80dc4734b9ef8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7.2 API chính (qua Gateway)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_b87b22f46867d04ac42a166934e61ce48a2288e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8. Kịch bản kiểm thử và thuyết minh bảo vệ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_4db246255788da10fc105fab59f43c8cc843313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8.1 Mở shop + mua hàng (~8 phút)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_c8e975549471d30798124e4820bb5a46373a7de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8.2 Thanh toán thất bại (~2 phút)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_8bb30df1345f10a22bfd138e4a58ded0a58e276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8.3 Từ chối / khóa shop (~1 phút)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_74c8c9c72cb80e57ef149c4bf6a4f6260c0c09e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8.4 Checklist thao tác Storefront (UI)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_6ac914a1cbfc01572dc27c5016898178780623f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ind w:left="425"/>
        <w:tabs>
          <w:tab w:val="right" w:leader="dot" w:pos="9071"/>
        </w:tabs>
      </w:pPr>
      <w:r>
        <w:rPr>
          <w:rFonts w:ascii="Times New Roman" w:hAnsi="Times New Roman" w:eastAsia="Times New Roman"/>
          <w:b w:val="0"/>
          <w:sz w:val="26"/>
        </w:rPr>
        <w:t>8.5 Checklist bảo vệ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_43bdf57788363b46deb2c18c298a80cb932e5b5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p>
      <w:pPr>
        <w:spacing w:line="324" w:lineRule="auto" w:before="0" w:after="60"/>
        <w:tabs>
          <w:tab w:val="right" w:leader="dot" w:pos="9071"/>
        </w:tabs>
      </w:pPr>
      <w:r>
        <w:rPr>
          <w:rFonts w:ascii="Times New Roman" w:hAnsi="Times New Roman" w:eastAsia="Times New Roman"/>
          <w:b/>
          <w:sz w:val="26"/>
        </w:rPr>
        <w:t>9. Kết luận</w:t>
      </w:r>
      <w:r>
        <w:rPr>
          <w:rFonts w:ascii="Times New Roman" w:hAnsi="Times New Roman" w:eastAsia="Times New Roman"/>
          <w:sz w:val="26"/>
        </w:rPr>
        <w:tab/>
      </w:r>
      <w:r>
        <w:rPr>
          <w:rFonts w:ascii="Times New Roman" w:hAnsi="Times New Roman" w:eastAsia="Times New Roman"/>
          <w:sz w:val="26"/>
        </w:rPr>
        <w:fldChar w:fldCharType="begin"/>
      </w:r>
      <w:r>
        <w:rPr>
          <w:rFonts w:ascii="Times New Roman" w:hAnsi="Times New Roman" w:eastAsia="Times New Roman"/>
          <w:sz w:val="26"/>
        </w:rPr>
        <w:instrText xml:space="preserve">PAGEREF _a93ec19e6c7eeacafba022ae359b315f09e04f1 \h</w:instrText>
      </w:r>
      <w:r>
        <w:rPr>
          <w:rFonts w:ascii="Times New Roman" w:hAnsi="Times New Roman" w:eastAsia="Times New Roman"/>
          <w:sz w:val="26"/>
        </w:rPr>
        <w:fldChar w:fldCharType="separate"/>
      </w:r>
      <w:r>
        <w:rPr>
          <w:rFonts w:ascii="Times New Roman" w:hAnsi="Times New Roman" w:eastAsia="Times New Roman"/>
          <w:sz w:val="26"/>
        </w:rPr>
        <w:t>0</w:t>
      </w:r>
      <w:r>
        <w:rPr>
          <w:rFonts w:ascii="Times New Roman" w:hAnsi="Times New Roman" w:eastAsia="Times New Roman"/>
          <w:sz w:val="26"/>
        </w:rPr>
        <w:fldChar w:fldCharType="end"/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Yêu cầu thường gặp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Mục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Hệ thống / vấn đề gì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1, 2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Tác nhân – chức năng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Storefront (route, API UI)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3.5, 5.6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Quy trình BPMN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4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Kiến trúc Microservices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1, 5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Biểu đồ tiêu biểu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6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Dữ liệu / API / kiểm thử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7, 8</w:t>
            </w:r>
          </w:p>
        </w:tc>
      </w:tr>
    </w:tbl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904"/>
        <w:gridCol w:w="5016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Thuật ngữ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Nghĩa trong đồ 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Nava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Tên sàn thương mại điện tử (Storefront) của đồ 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Marketplace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Sàn nhiều gian hàng; Customer chọn shop rồi mới mua hàng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 / Kênh người bán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Gian hàng; khu vực Seller quản lý shop sau khi được duyệt (Seller Center)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Microservice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Dịch vụ nhỏ, deploy độc lập, một Bounded context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API Gateway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Cổng vào duy nhất cho Storefront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api-gateway</w:t>
            </w:r>
            <w:r>
              <w:rPr>
                <w:rFonts w:ascii="Times New Roman" w:hAnsi="Times New Roman" w:eastAsia="Times New Roman"/>
                <w:sz w:val="24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Service Discovery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Eureka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Database per 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Mỗi service một Logical database; không FK xuyên 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Bounded context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Ranh giới miền (Auth, Shop, Catalog, Order, …)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Saga / Orchestrator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Checkout do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order-service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điều phối; fail thì Compensation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Eventual consistency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 có thể đến sau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JWT / BCrypt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Xác thực; mật khẩu hash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Oversell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Bán vượt tồn — chống bằng reserve trước thanh toán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Snapshot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Lưu tên/giá SP (VND) và tên shop trên Order tại lúc đặt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VND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Đơn vị tiền tệ hiển thị và lưu giá sản phẩm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Mock payment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Thanh toán giả lập SUCCESS / FAILED (mỗi Order)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Reserve / Release / Deduct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Giữ hàng / hoàn tồn / trừ tồn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Golden Path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Luồng thành công xuyên suốt (mua trong shop + đăng ký shop)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Storefront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Giao diện khách (React) — thư mục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frontend/</w:t>
            </w:r>
            <w:r>
              <w:rPr>
                <w:rFonts w:ascii="Times New Roman" w:hAnsi="Times New Roman" w:eastAsia="Times New Roman"/>
                <w:sz w:val="24"/>
              </w:rPr>
              <w:t xml:space="preserve">, tên sản phẩm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Nava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SPA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Single Page Application — React + Vite, điều hướng client không reload trang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Protected route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Route bọc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ProtectedRoute</w:t>
            </w:r>
            <w:r>
              <w:rPr>
                <w:rFonts w:ascii="Times New Roman" w:hAnsi="Times New Roman" w:eastAsia="Times New Roman"/>
                <w:sz w:val="24"/>
              </w:rPr>
              <w:t xml:space="preserve">: bắt login và/hoặc role CUSTOMER / SELLER / PLATFORM_ADMIN</w:t>
            </w:r>
          </w:p>
        </w:tc>
      </w:tr>
    </w:tbl>
    <w:p>
      <w:pPr>
        <w:pStyle w:val="Heading1"/>
        <w:spacing w:before="240" w:after="120" w:lineRule="auto" w:line="276"/>
      </w:pPr>
      <w:bookmarkStart w:id="11" w:name="_efe105dc5ce8686bb53a62b73ab1efc6e96786c"/>
      <w:r>
        <w:rPr>
          <w:rFonts w:ascii="Times New Roman" w:hAnsi="Times New Roman" w:eastAsia="Times New Roman"/>
          <w:b/>
          <w:sz w:val="28"/>
        </w:rPr>
        <w:t xml:space="preserve">1. Tổng quan hệ thống</w:t>
      </w:r>
      <w:bookmarkEnd w:id="11"/>
    </w:p>
    <w:p>
      <w:pPr>
        <w:pStyle w:val="Heading2"/>
        <w:spacing w:before="240" w:after="120" w:lineRule="auto" w:line="276"/>
      </w:pPr>
      <w:bookmarkStart w:id="12" w:name="_6f870f8d05b50617c095b16962fdf6bd8d2dd0f"/>
      <w:r>
        <w:rPr>
          <w:rFonts w:ascii="Times New Roman" w:hAnsi="Times New Roman" w:eastAsia="Times New Roman"/>
          <w:b/>
          <w:sz w:val="26"/>
        </w:rPr>
        <w:t xml:space="preserve">1.1 Hệ thống là gì</w:t>
      </w:r>
      <w:bookmarkEnd w:id="12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Đồ án xây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Nava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hệ thống thương mại điện tử dạng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marketplace (nhiều gian hàng)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theo kiến trúc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Microservices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(Spring Boot + Spring Cloud), mức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MVP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Hệ thống cho phép:</w:t>
      </w:r>
    </w:p>
    <w:p>
      <w:pPr>
        <w:pStyle w:val="Compact"/>
        <w:numPr>
          <w:ilvl w:val="0"/>
          <w:numId w:val="1001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Customer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xem danh sách shop trên Home,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vào một shop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(URL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), xem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danh sách sản phẩm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(lọc category tùy chọn), thêm giỏ (group theo shop), checkout, theo dõi / hủy đơn hợp lệ.</w:t>
      </w:r>
    </w:p>
    <w:p>
      <w:pPr>
        <w:pStyle w:val="Compact"/>
        <w:numPr>
          <w:ilvl w:val="0"/>
          <w:numId w:val="1001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Seller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đăng ký mở shop → chờ duyệt → quản lý danh mục / sản phẩm / tồn / đơn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của shop mình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(Kênh người bán).</w:t>
      </w:r>
    </w:p>
    <w:p>
      <w:pPr>
        <w:pStyle w:val="Compact"/>
        <w:numPr>
          <w:ilvl w:val="0"/>
          <w:numId w:val="1001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Platform Admin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duyệt / từ chối / khóa shop; giám sát đơn toàn sàn.</w:t>
      </w:r>
    </w:p>
    <w:p>
      <w:pPr>
        <w:pStyle w:val="Compact"/>
        <w:numPr>
          <w:ilvl w:val="0"/>
          <w:numId w:val="1001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Thanh toán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Mock payment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theo từng Order; thông báo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bất đồng bộ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qua RabbitMQ. Giá hiển thị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VND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Luồng mua chính: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Home (list shop) → chọn shop → danh sách SP trong shop → chi tiết SP → giỏ → checkout.</w:t>
      </w:r>
      <w:r>
        <w:rPr>
          <w:rFonts w:ascii="Times New Roman" w:hAnsi="Times New Roman" w:eastAsia="Times New Roman"/>
          <w:sz w:val="26"/>
        </w:rPr>
        <w:br/>
      </w:r>
      <w:r>
        <w:rPr>
          <w:rFonts w:ascii="Times New Roman" w:hAnsi="Times New Roman" w:eastAsia="Times New Roman"/>
          <w:sz w:val="26"/>
        </w:rPr>
        <w:t xml:space="preserve">Customer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mua từ catalog “tất cả SP mọi shop” như cửa hàng đơn.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Frontend chỉ gọi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API Gateway</w:t>
      </w:r>
      <w:r>
        <w:rPr>
          <w:rFonts w:ascii="Times New Roman" w:hAnsi="Times New Roman" w:eastAsia="Times New Roman"/>
          <w:sz w:val="26"/>
        </w:rPr>
        <w:t xml:space="preserve">. Shop là Bounded context riêng: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shop-service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+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shop_db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2"/>
        <w:spacing w:before="240" w:after="120" w:lineRule="auto" w:line="276"/>
      </w:pPr>
      <w:bookmarkStart w:id="13" w:name="_06658867d4dadfae4f975882af2733a5df7e6d7"/>
      <w:r>
        <w:rPr>
          <w:rFonts w:ascii="Times New Roman" w:hAnsi="Times New Roman" w:eastAsia="Times New Roman"/>
          <w:b/>
          <w:sz w:val="26"/>
        </w:rPr>
        <w:t xml:space="preserve">1.2 Hình 1.1 — Architecture overview</w:t>
      </w:r>
      <w:bookmarkEnd w:id="13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34636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iagrams/hinh-1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6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</w:t>
      </w:r>
    </w:p>
    <w:p>
      <w:pPr>
        <w:pStyle w:val="Compact"/>
        <w:numPr>
          <w:ilvl w:val="0"/>
          <w:numId w:val="100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Storefront chỉ biết Gateway; Eureka cung cấp Service Discovery.</w:t>
      </w:r>
    </w:p>
    <w:p>
      <w:pPr>
        <w:pStyle w:val="Compact"/>
        <w:numPr>
          <w:ilvl w:val="0"/>
          <w:numId w:val="1002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shop-service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là nguồn sự thật về gian hàng (đăng ký, duyệt, list Home).</w:t>
      </w:r>
    </w:p>
    <w:p>
      <w:pPr>
        <w:pStyle w:val="Compact"/>
        <w:numPr>
          <w:ilvl w:val="0"/>
          <w:numId w:val="1002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product-service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quản lý category/SP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(logical ID, không FK sang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shop_db</w:t>
      </w:r>
      <w:r>
        <w:rPr>
          <w:rFonts w:ascii="Times New Roman" w:hAnsi="Times New Roman" w:eastAsia="Times New Roman"/>
          <w:sz w:val="26"/>
        </w:rPr>
        <w:t xml:space="preserve">).</w:t>
      </w:r>
    </w:p>
    <w:p>
      <w:pPr>
        <w:pStyle w:val="Compact"/>
        <w:numPr>
          <w:ilvl w:val="0"/>
          <w:numId w:val="100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Checkout: mỗi Order thuộc một shop; Order → Inventory → Payment (Saga); sau đó event → Notification.</w:t>
      </w:r>
    </w:p>
    <w:p>
      <w:pPr>
        <w:pStyle w:val="Heading2"/>
        <w:spacing w:before="240" w:after="120" w:lineRule="auto" w:line="276"/>
      </w:pPr>
      <w:bookmarkStart w:id="17" w:name="_6352f478ca67f5d8fae3f3c4180f59de8537601"/>
      <w:r>
        <w:rPr>
          <w:rFonts w:ascii="Times New Roman" w:hAnsi="Times New Roman" w:eastAsia="Times New Roman"/>
          <w:b/>
          <w:sz w:val="26"/>
        </w:rPr>
        <w:t xml:space="preserve">1.3 Catalog dịch vụ</w:t>
      </w:r>
      <w:bookmarkEnd w:id="17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13"/>
        <w:gridCol w:w="742"/>
        <w:gridCol w:w="1485"/>
        <w:gridCol w:w="1608"/>
        <w:gridCol w:w="297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Port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Logical 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Trách nhiệm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Vai trò trong hệ thống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api-gateway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8080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Route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/api/**</w:t>
            </w:r>
            <w:r>
              <w:rPr>
                <w:rFonts w:ascii="Times New Roman" w:hAnsi="Times New Roman" w:eastAsia="Times New Roman"/>
                <w:sz w:val="22"/>
              </w:rPr>
              <w:t xml:space="preserve">, CORS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Edge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eureka-server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8761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Đăng ký / khám phá 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Service Discovery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auth-service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auth_db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Register, login, JWT; role CUSTOMER / SELLER / PLATFORM_ADMIN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Identity &amp; Access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shop-service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shop_db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Đăng ký shop, duyệt/khóa, list/chi tiết shop public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Shop registry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— SoT gian hàng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product-service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product_db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Category + product theo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shopId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Catalog trong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cart-service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cart_db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Giỏ; item kèm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shopId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Pre-order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(group theo shop)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inventory-service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inventory_db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check / reserve / release / deduct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Stock integrity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order-service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order_db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Split Order theo shop; Snapshot; hủy; fulfillment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Saga Orchestrator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payment-service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payment_db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Mock charge SUCCESS / FAILED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Mock payment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(per Order)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notification-service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8087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notification_db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Consume event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2"/>
              </w:rPr>
              <w:t xml:space="preserve">Side-effect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async</w:t>
            </w:r>
          </w:p>
        </w:tc>
      </w:tr>
    </w:tbl>
    <w:p>
      <w:pPr>
        <w:pStyle w:val="Heading2"/>
        <w:spacing w:before="240" w:after="120" w:lineRule="auto" w:line="276"/>
      </w:pPr>
      <w:bookmarkStart w:id="18" w:name="_0a30cc48ddc84e7fdd44165c369df5c881d1e03"/>
      <w:r>
        <w:rPr>
          <w:rFonts w:ascii="Times New Roman" w:hAnsi="Times New Roman" w:eastAsia="Times New Roman"/>
          <w:b/>
          <w:sz w:val="26"/>
        </w:rPr>
        <w:t xml:space="preserve">1.4 Giao tiếp sync / async</w:t>
      </w:r>
      <w:bookmarkEnd w:id="18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Kiểu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Đường đi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Mục đích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Sync (REST)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Client → Gateway → Service; Order → Inventory; Order → Payment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Checkout cần kết quả ngay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Async (AMQP)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 → RabbitMQ → Notification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Tách thông báo khỏi transaction đơn</w:t>
            </w:r>
          </w:p>
        </w:tc>
      </w:tr>
    </w:tbl>
    <w:p>
      <w:pPr>
        <w:pStyle w:val="Heading2"/>
        <w:spacing w:before="240" w:after="120" w:lineRule="auto" w:line="276"/>
      </w:pPr>
      <w:bookmarkStart w:id="19" w:name="_12da9c3e8145b4220d5e7b956808a3656850bde"/>
      <w:r>
        <w:rPr>
          <w:rFonts w:ascii="Times New Roman" w:hAnsi="Times New Roman" w:eastAsia="Times New Roman"/>
          <w:b/>
          <w:sz w:val="26"/>
        </w:rPr>
        <w:t xml:space="preserve">1.5 Information Architecture Storefront (Nava)</w:t>
      </w:r>
      <w:bookmarkEnd w:id="19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Luồng mua (tóm tắt)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0"/>
        <w:gridCol w:w="2520"/>
        <w:gridCol w:w="324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Bước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Route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Hành vi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Danh sách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(tên, logo, mô tả); tìm shop theo tên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/shops/:shopId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Vào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một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theo mã ổn định;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list SP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(lọc category tùy chọn)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/shops/:shopId/products/:id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Chi tiết SP trong context shop → thêm giỏ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/cart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Giỏ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group theo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(mỗi block một shop)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/checkout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Checkout →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N Order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(1 Order / shop); mỗi Order một Saga + Mock payment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Toàn bộ route (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App.jsx</w:t>
      </w:r>
      <w:r>
        <w:rPr>
          <w:rFonts w:ascii="Times New Roman" w:hAnsi="Times New Roman" w:eastAsia="Times New Roman"/>
          <w:b/>
          <w:bCs/>
          <w:sz w:val="26"/>
        </w:rPr>
        <w:t xml:space="preserve">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32"/>
        <w:gridCol w:w="1788"/>
        <w:gridCol w:w="2043"/>
        <w:gridCol w:w="2554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Nhóm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Route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Bảo vệ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Mục đích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Công khai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/shops/:shopId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Home, catalog trong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Công khai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/shops/:shopId/products/:id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/products/:id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PDP (context shop hoặc legacy)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Công khai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/shops/:shopId/products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Redirect legacy →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/shops/:shopId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Xác thực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/login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/register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JWT; login có thể flush giỏ pending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Xác thực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/forgot-password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/reset-password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Khôi phục mật khẩu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/cart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/checkout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/orders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/orders/:id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Giỏ, checkout, đơn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/notifications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Thông báo async (badge trên Layout)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Chung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/profile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Login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Hồ sơ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/register-shop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Login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Gửi hồ sơ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Kênh người bán (sau APPROVED)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PLATFORM_ADMIN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Duyệt shop, giám sát sàn</w:t>
            </w:r>
          </w:p>
        </w:tc>
      </w:tr>
    </w:tbl>
    <w:p>
      <w:pPr>
        <w:pStyle w:val="BlockText"/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dùng cho điều hướng Storefront. Trường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slug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chỉ phục vụ hồ sơ (unique), không phải khóa URL chính. Chi tiết ánh xạ FR → API: mục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3.5</w:t>
      </w:r>
      <w:r>
        <w:rPr>
          <w:rFonts w:ascii="Times New Roman" w:hAnsi="Times New Roman" w:eastAsia="Times New Roman"/>
          <w:sz w:val="26"/>
        </w:rPr>
        <w:t xml:space="preserve">; kiến trúc UI: mục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5.6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2"/>
        <w:spacing w:before="240" w:after="120" w:lineRule="auto" w:line="276"/>
      </w:pPr>
      <w:bookmarkStart w:id="20" w:name="_abb8f8d8617c805f90bd03d4ba9b45e6bf70920"/>
      <w:r>
        <w:rPr>
          <w:rFonts w:ascii="Times New Roman" w:hAnsi="Times New Roman" w:eastAsia="Times New Roman"/>
          <w:b/>
          <w:sz w:val="26"/>
        </w:rPr>
        <w:t xml:space="preserve">1.6 Golden Path</w:t>
      </w:r>
      <w:bookmarkEnd w:id="20"/>
    </w:p>
    <w:p>
      <w:pPr>
        <w:pStyle w:val="Heading3"/>
        <w:spacing w:before="240" w:after="120" w:lineRule="auto" w:line="276"/>
      </w:pPr>
      <w:bookmarkStart w:id="21" w:name="_67ccf34865b7624a26350d49eabc85f44d11c3b"/>
      <w:r>
        <w:rPr>
          <w:rFonts w:ascii="Times New Roman" w:hAnsi="Times New Roman" w:eastAsia="Times New Roman"/>
          <w:b/>
          <w:sz w:val="26"/>
        </w:rPr>
        <w:t xml:space="preserve">Hình 1.2a — Mua hàng</w:t>
      </w:r>
      <w:bookmarkEnd w:id="21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197744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iagrams/hinh-1-2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977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Vào shop là xem list sản phẩm; category chỉ là bộ lọc. Mỗi shop một Order và một vòng Saga riêng.</w:t>
      </w:r>
    </w:p>
    <w:p>
      <w:pPr>
        <w:pStyle w:val="Heading3"/>
        <w:spacing w:before="240" w:after="120" w:lineRule="auto" w:line="276"/>
      </w:pPr>
      <w:bookmarkStart w:id="25" w:name="_235913fddb85fb6da3fd392ea5e43b9914ab6d9"/>
      <w:r>
        <w:rPr>
          <w:rFonts w:ascii="Times New Roman" w:hAnsi="Times New Roman" w:eastAsia="Times New Roman"/>
          <w:b/>
          <w:sz w:val="26"/>
        </w:rPr>
        <w:t xml:space="preserve">Hình 1.2b — Mở shop</w:t>
      </w:r>
      <w:bookmarkEnd w:id="25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056124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s/hinh-1-2b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56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Shop chỉ bán và hiện Home sau khi được duyệt. Seller quản lý gian hàng trong Kênh người bán.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29" w:name="_32a8ceb9ec56dbb445155e15f6e08789cee3822"/>
      <w:r>
        <w:rPr>
          <w:rFonts w:ascii="Times New Roman" w:hAnsi="Times New Roman" w:eastAsia="Times New Roman"/>
          <w:b/>
          <w:sz w:val="28"/>
        </w:rPr>
        <w:t xml:space="preserve">2. Vấn đề và phạm vi MVP</w:t>
      </w:r>
      <w:bookmarkEnd w:id="29"/>
    </w:p>
    <w:p>
      <w:pPr>
        <w:pStyle w:val="Heading2"/>
        <w:spacing w:before="240" w:after="120" w:lineRule="auto" w:line="276"/>
      </w:pPr>
      <w:bookmarkStart w:id="30" w:name="_2d3a6b6a854aeaf5ee3ae8e9b15cddd88cd987b"/>
      <w:r>
        <w:rPr>
          <w:rFonts w:ascii="Times New Roman" w:hAnsi="Times New Roman" w:eastAsia="Times New Roman"/>
          <w:b/>
          <w:sz w:val="26"/>
        </w:rPr>
        <w:t xml:space="preserve">2.1 Vấn đề cần giải quyết</w:t>
      </w:r>
      <w:bookmarkEnd w:id="30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42"/>
        <w:gridCol w:w="1980"/>
        <w:gridCol w:w="5197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#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Vấn đề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Cách hệ thống xử lý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Nhiều người bán trên một sàn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shop-service</w:t>
            </w:r>
            <w:r>
              <w:rPr>
                <w:rFonts w:ascii="Times New Roman" w:hAnsi="Times New Roman" w:eastAsia="Times New Roman"/>
                <w:sz w:val="24"/>
              </w:rPr>
              <w:t xml:space="preserve">; mỗi SP gắn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 chưa duyệt đã bán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hiện Home / cho bán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Customer lạc giữa hàng nghìn SP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Bắt buộc vào shop → list SP (lọc category tùy chọn)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Giỏ nhiều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Group theo shop; checkout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split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N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Oversell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Reserve trước pay; tồn không âm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 fail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Compensation: Release stock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Giá / shop đổi sau đặt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Snapshot SP +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shop_name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trên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8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Thông báo lỗi phá đơn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 async (BR-12)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Quyền lẫn lộn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JWT + CUSTOMER / SELLER / PLATFORM_ADMIN; Seller chỉ scope shop mình</w:t>
            </w:r>
          </w:p>
        </w:tc>
      </w:tr>
    </w:tbl>
    <w:p>
      <w:pPr>
        <w:pStyle w:val="Heading2"/>
        <w:spacing w:before="240" w:after="120" w:lineRule="auto" w:line="276"/>
      </w:pPr>
      <w:bookmarkStart w:id="31" w:name="_deda6d1f6fc7e8e9499e889fc3aa991f2810bcc"/>
      <w:r>
        <w:rPr>
          <w:rFonts w:ascii="Times New Roman" w:hAnsi="Times New Roman" w:eastAsia="Times New Roman"/>
          <w:b/>
          <w:sz w:val="26"/>
        </w:rPr>
        <w:t xml:space="preserve">2.2 Phạm vi MVP</w:t>
      </w:r>
      <w:bookmarkEnd w:id="31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Trong phạm vi</w:t>
      </w:r>
    </w:p>
    <w:p>
      <w:pPr>
        <w:pStyle w:val="Compact"/>
        <w:numPr>
          <w:ilvl w:val="0"/>
          <w:numId w:val="100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Đăng ký / duyệt / khóa shop (</w:t>
      </w:r>
      <w:r>
        <w:rPr>
          <w:rStyle w:val="VerbatimChar"/>
          <w:rFonts w:ascii="Times New Roman" w:hAnsi="Times New Roman" w:eastAsia="Times New Roman"/>
          <w:sz w:val="26"/>
        </w:rPr>
        <w:t xml:space="preserve">shop-service</w:t>
      </w:r>
      <w:r>
        <w:rPr>
          <w:rFonts w:ascii="Times New Roman" w:hAnsi="Times New Roman" w:eastAsia="Times New Roman"/>
          <w:sz w:val="26"/>
        </w:rPr>
        <w:t xml:space="preserve">).</w:t>
      </w:r>
    </w:p>
    <w:p>
      <w:pPr>
        <w:pStyle w:val="Compact"/>
        <w:numPr>
          <w:ilvl w:val="0"/>
          <w:numId w:val="100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Home = list shop; mua trong context shop (list SP, lọc category tùy chọn).</w:t>
      </w:r>
    </w:p>
    <w:p>
      <w:pPr>
        <w:pStyle w:val="Compact"/>
        <w:numPr>
          <w:ilvl w:val="0"/>
          <w:numId w:val="100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Kênh người bán: category, product, inventory, đơn shop.</w:t>
      </w:r>
    </w:p>
    <w:p>
      <w:pPr>
        <w:pStyle w:val="Compact"/>
        <w:numPr>
          <w:ilvl w:val="0"/>
          <w:numId w:val="100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Cart group shop; checkout N Order; Saga; Mock payment; Notification; giá VND.</w:t>
      </w:r>
    </w:p>
    <w:p>
      <w:pPr>
        <w:pStyle w:val="Compact"/>
        <w:numPr>
          <w:ilvl w:val="0"/>
          <w:numId w:val="100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API Gateway, Eureka, Database per service, Storefront React (Nava).</w:t>
      </w:r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Ngoài phạm vi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(cắt gọn cho đồ án)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Livestream, ví sàn thật, affiliate, chat buyer–seller, rating đầy đủ, voucher phức tạp, logistics đối tác, quảng cáo shop,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tìm kiếm catalog toàn sàn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như luồng chính, hoa hồng / escrow, thanh toán gộp một lần cho nhiều shop.</w:t>
      </w:r>
    </w:p>
    <w:p>
      <w:pPr>
        <w:pStyle w:val="Heading2"/>
        <w:spacing w:before="240" w:after="120" w:lineRule="auto" w:line="276"/>
      </w:pPr>
      <w:bookmarkStart w:id="32" w:name="_03f554e8f22f2ab6ffdbc41ed95e511119f5359"/>
      <w:r>
        <w:rPr>
          <w:rFonts w:ascii="Times New Roman" w:hAnsi="Times New Roman" w:eastAsia="Times New Roman"/>
          <w:b/>
          <w:sz w:val="26"/>
        </w:rPr>
        <w:t xml:space="preserve">2.3 Nguyên tắc đồ án</w:t>
      </w:r>
      <w:bookmarkEnd w:id="32"/>
    </w:p>
    <w:p>
      <w:pPr>
        <w:pStyle w:val="Block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Đủ nghiệp vụ sàn thật để bảo vệ. Đủ gọn để minh họa Microservices end-to-end.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33" w:name="_90bb46a2a2ab81662c0b135057f74cb63728cc2"/>
      <w:r>
        <w:rPr>
          <w:rFonts w:ascii="Times New Roman" w:hAnsi="Times New Roman" w:eastAsia="Times New Roman"/>
          <w:b/>
          <w:sz w:val="28"/>
        </w:rPr>
        <w:t xml:space="preserve">3. Tác nhân – Chức năng – Business Rules</w:t>
      </w:r>
      <w:bookmarkEnd w:id="33"/>
    </w:p>
    <w:p>
      <w:pPr>
        <w:pStyle w:val="Heading2"/>
        <w:spacing w:before="240" w:after="120" w:lineRule="auto" w:line="276"/>
      </w:pPr>
      <w:bookmarkStart w:id="34" w:name="_c403d3038e22f746d58a8cc8cd5eafb58ff31cc"/>
      <w:r>
        <w:rPr>
          <w:rFonts w:ascii="Times New Roman" w:hAnsi="Times New Roman" w:eastAsia="Times New Roman"/>
          <w:b/>
          <w:sz w:val="26"/>
        </w:rPr>
        <w:t xml:space="preserve">3.1 Tác nhân</w:t>
      </w:r>
      <w:bookmarkEnd w:id="34"/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Tác nhân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Loại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Vai trò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Chính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Người mua — vào shop rồi mới chọn hàng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Chính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Chủ shop — đăng ký, quản lý gian hàng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Platform 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Chính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Duyệt/khóa shop; giám sát sàn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Payment System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Phụ (mock)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SUCCESS / FAILED per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Notification System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Phụ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Consume event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ACTOR-06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Hạ tầng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Phụ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Eureka, Gateway, PostgreSQL, RabbitMQ</w:t>
            </w:r>
          </w:p>
        </w:tc>
      </w:tr>
    </w:tbl>
    <w:p>
      <w:pPr>
        <w:pStyle w:val="Heading2"/>
        <w:spacing w:before="240" w:after="120" w:lineRule="auto" w:line="276"/>
      </w:pPr>
      <w:bookmarkStart w:id="35" w:name="_21973acb68a8d03dbed3d8e37287be6d38fe1c5"/>
      <w:r>
        <w:rPr>
          <w:rFonts w:ascii="Times New Roman" w:hAnsi="Times New Roman" w:eastAsia="Times New Roman"/>
          <w:b/>
          <w:sz w:val="26"/>
        </w:rPr>
        <w:t xml:space="preserve">3.2 Customer — chức năng</w:t>
      </w:r>
      <w:bookmarkEnd w:id="35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0"/>
        <w:gridCol w:w="3960"/>
        <w:gridCol w:w="252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Mã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Chức năng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Mô tả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Đăng ký / đăng nhập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Email unique, BCrypt, JWT; role mặc định CUSTOMER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list shop (Home)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4"/>
              </w:rPr>
              <w:t xml:space="preserve">; tìm theo tên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Vào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Mở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/shops/{shopId}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list SP của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Lọc loại hàng trong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Category thuộc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(tùy chọn trên list)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/ chọn SP trong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List + PDP scoped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(+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categoryId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nếu lọc)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Quản lý giỏ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Thêm / sửa / xóa; UI group theo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Checkout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Tạo N Order (1 / shop); địa chỉ + phương thức TT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FR-08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/ hủy đơn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đơn của mình; hủy khi trạng thái hợp lệ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FR-09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Theo dõi đơn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PENDING → … → DELIVERED / CANCELLED / PAYMENT_FAILED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Customer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CRUD shop / category / product.</w:t>
      </w:r>
    </w:p>
    <w:p>
      <w:pPr>
        <w:pStyle w:val="Heading2"/>
        <w:spacing w:before="240" w:after="120" w:lineRule="auto" w:line="276"/>
      </w:pPr>
      <w:bookmarkStart w:id="36" w:name="_aa42bbe70f8188989fc5ba95f734f466c8c6edd"/>
      <w:r>
        <w:rPr>
          <w:rFonts w:ascii="Times New Roman" w:hAnsi="Times New Roman" w:eastAsia="Times New Roman"/>
          <w:b/>
          <w:sz w:val="26"/>
        </w:rPr>
        <w:t xml:space="preserve">3.3 Seller — chức năng (đăng ký shop &amp; Kênh người bán)</w:t>
      </w:r>
      <w:bookmarkEnd w:id="36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0"/>
        <w:gridCol w:w="3960"/>
        <w:gridCol w:w="252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Mã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Chức năng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Mô tả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Mở form đăng ký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/register-shop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cần login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Gửi hồ sơ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Tên, slug (unique hồ sơ), mô tả, logo URL →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PENDING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Gán Owner + role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shop_members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OWNER; user → role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SELLER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trạng thái hồ sơ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PENDING / REJECTED (+ lý do) / APPROVED / SUSPENDED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Sửa hồ sơ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Sau APPROVED — tên, mô tả, logo (phạm vi cho phép); URL Storefront vẫn theo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Kênh người bán — category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CRUD category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trong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Kênh người bán — product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CRUD SP scoped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FR-S08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Kênh người bán — tồn kho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Cập nhật tồn SP của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FR-S09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Kênh người bán — đơn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/ đổi trạng thái fulfillment đơn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của shop mình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MVP: một user Owner tối đa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một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shop đang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PENDING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hoặc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APPROVED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2"/>
        <w:spacing w:before="240" w:after="120" w:lineRule="auto" w:line="276"/>
      </w:pPr>
      <w:bookmarkStart w:id="37" w:name="_5136cdbec8169cf2831dfc4935a2a50a5db6e21"/>
      <w:r>
        <w:rPr>
          <w:rFonts w:ascii="Times New Roman" w:hAnsi="Times New Roman" w:eastAsia="Times New Roman"/>
          <w:b/>
          <w:sz w:val="26"/>
        </w:rPr>
        <w:t xml:space="preserve">3.4 Platform Admin — chức năng</w:t>
      </w:r>
      <w:bookmarkEnd w:id="37"/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Mã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Chức năng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Mô tả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FR-A01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Đăng nhập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Role PLATFORM_ADMIN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FR-A02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Duyệt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→ hiện Home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FR-A03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Từ chối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REJECTED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+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reject_reason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FR-A04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Khóa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SUSPENDED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ẩn Home, không bán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FR-A05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Giám sát đơn toàn sàn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Xem / can thiệp status khi cần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Platform Admin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đăng SP hộ Seller (MVP).</w:t>
      </w:r>
    </w:p>
    <w:p>
      <w:pPr>
        <w:pStyle w:val="Heading2"/>
        <w:spacing w:before="240" w:after="120" w:lineRule="auto" w:line="276"/>
      </w:pPr>
      <w:bookmarkStart w:id="38" w:name="_f8a41c0e70bbcb8b7d555b174f62eb6fc35227c"/>
      <w:r>
        <w:rPr>
          <w:rFonts w:ascii="Times New Roman" w:hAnsi="Times New Roman" w:eastAsia="Times New Roman"/>
          <w:b/>
          <w:sz w:val="26"/>
        </w:rPr>
        <w:t xml:space="preserve">3.5 Ánh xạ chức năng → Storefront (Nava)</w:t>
      </w:r>
      <w:bookmarkEnd w:id="38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Storefront (</w:t>
      </w:r>
      <w:r>
        <w:rPr>
          <w:rStyle w:val="VerbatimChar"/>
          <w:rFonts w:ascii="Times New Roman" w:hAnsi="Times New Roman" w:eastAsia="Times New Roman"/>
          <w:sz w:val="26"/>
        </w:rPr>
        <w:t xml:space="preserve">frontend/</w:t>
      </w:r>
      <w:r>
        <w:rPr>
          <w:rFonts w:ascii="Times New Roman" w:hAnsi="Times New Roman" w:eastAsia="Times New Roman"/>
          <w:sz w:val="26"/>
        </w:rPr>
        <w:t xml:space="preserve">) triển khai các FR ở mục 3.2–3.4. Mọi HTTP đi qua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/api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(dev: Vite proxy → Gateway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:8080</w:t>
      </w:r>
      <w:r>
        <w:rPr>
          <w:rFonts w:ascii="Times New Roman" w:hAnsi="Times New Roman" w:eastAsia="Times New Roman"/>
          <w:sz w:val="26"/>
        </w:rPr>
        <w:t xml:space="preserve">). Envelope JSON thống nhất mục 7.2.</w:t>
      </w:r>
    </w:p>
    <w:p>
      <w:pPr>
        <w:pStyle w:val="Heading3"/>
        <w:spacing w:before="240" w:after="120" w:lineRule="auto" w:line="276"/>
      </w:pPr>
      <w:bookmarkStart w:id="39" w:name="_1108f07a53cda521abaf4560b14711ac4328167"/>
      <w:r>
        <w:rPr>
          <w:rFonts w:ascii="Times New Roman" w:hAnsi="Times New Roman" w:eastAsia="Times New Roman"/>
          <w:b/>
          <w:sz w:val="26"/>
        </w:rPr>
        <w:t xml:space="preserve">Bảng 3.5.1 — Customer</w:t>
      </w:r>
      <w:bookmarkEnd w:id="39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97"/>
        <w:gridCol w:w="1046"/>
        <w:gridCol w:w="2689"/>
        <w:gridCol w:w="3586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FR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Route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Page (component)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API chính qua Gateway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/register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/login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RegisterPage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LoginPage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/auth/register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/auth/login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/forgot-password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/reset-password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ForgotPasswordPage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ResetPasswordPage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/auth/forgot-password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/auth/reset-password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HomePage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/shops?status=APPROVED&amp;q=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FR-03–05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/shops/:shopId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ShopProductListPage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/shops/id/{shopId}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/products?shopId=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/products/categories?shopId=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.../products/:id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/products/:id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ProductDetailPage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/products/{id}</w:t>
            </w:r>
            <w:r>
              <w:rPr>
                <w:rFonts w:ascii="Times New Roman" w:hAnsi="Times New Roman" w:eastAsia="Times New Roman"/>
                <w:sz w:val="22"/>
              </w:rPr>
              <w:t xml:space="preserve">; thêm giỏ: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/cart/items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/cart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CartPage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/cart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PUT /cart/items/{id}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DELETE /cart/items/{id}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DELETE /cart</w:t>
            </w:r>
            <w:r>
              <w:rPr>
                <w:rFonts w:ascii="Times New Roman" w:hAnsi="Times New Roman" w:eastAsia="Times New Roman"/>
                <w:sz w:val="22"/>
              </w:rPr>
              <w:t xml:space="preserve">; enrich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/products/{id}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/shops/id/{shopId}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/checkout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CheckoutPage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/orders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(body: địa chỉ,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paymentMethod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simulatePaymentFailure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demo Saga)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FR-08–09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/orders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/orders/:id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OrderListPage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OrderDetailPage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/orders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/orders/{id}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/orders/{id}/cancel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/notifications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NotificationsPage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/notifications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(Layout poll badge khi đăng nhập)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—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/profile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ProfilePage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Đọc profile từ JWT/local; liên kết thông báo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Ghi chú UI: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CartPage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gom dòng giỏ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(Map) — chuẩn bị tâm lý checkout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N Order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(BR-MV-04). Khách chưa login có thể lưu SP vào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pending cart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(localStorage); sau login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LoginPage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gọi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POST /cart/items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3"/>
        <w:spacing w:before="240" w:after="120" w:lineRule="auto" w:line="276"/>
      </w:pPr>
      <w:bookmarkStart w:id="40" w:name="_f68e809aedec533382a2a7fe2e5b2ecd22b3153"/>
      <w:r>
        <w:rPr>
          <w:rFonts w:ascii="Times New Roman" w:hAnsi="Times New Roman" w:eastAsia="Times New Roman"/>
          <w:b/>
          <w:sz w:val="26"/>
        </w:rPr>
        <w:t xml:space="preserve">Bảng 3.5.2 — Seller &amp; Platform Admin</w:t>
      </w:r>
      <w:bookmarkEnd w:id="40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31"/>
        <w:gridCol w:w="1980"/>
        <w:gridCol w:w="1697"/>
        <w:gridCol w:w="3111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FR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Route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API chính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FR-S01–02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/register-shop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RegisterShopPage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/shops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FR-S03–04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SellerPage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/shops/me</w:t>
            </w:r>
            <w:r>
              <w:rPr>
                <w:rFonts w:ascii="Times New Roman" w:hAnsi="Times New Roman" w:eastAsia="Times New Roman"/>
                <w:sz w:val="22"/>
              </w:rPr>
              <w:t xml:space="preserve">; nếu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2"/>
              </w:rPr>
              <w:t xml:space="preserve">: category/product/orders seller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FR-S06–08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/seller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(tab)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SellerPage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POST/GET /products/categories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POST /products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/products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/orders/seller?shopId=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FR-A02–04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AdminPage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PATCH /admin/shops/{id}/approve\|reject\|suspend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/admin/orders</w:t>
            </w:r>
            <w:r>
              <w:rPr>
                <w:rFonts w:ascii="Times New Roman" w:hAnsi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GET /admin/users</w:t>
            </w:r>
            <w:r>
              <w:rPr>
                <w:rFonts w:ascii="Times New Roman" w:hAnsi="Times New Roman" w:eastAsia="Times New Roman"/>
                <w:sz w:val="22"/>
              </w:rPr>
              <w:t xml:space="preserve">, inventory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FR-A05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AdminPage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PATCH /admin/orders/{id}/status</w:t>
            </w:r>
            <w:r>
              <w:rPr>
                <w:rFonts w:ascii="Times New Roman" w:hAnsi="Times New Roman" w:eastAsia="Times New Roman"/>
                <w:sz w:val="22"/>
              </w:rPr>
              <w:t xml:space="preserve">; quản lý SP/tồn toàn sàn (MVP admin)</w:t>
            </w:r>
          </w:p>
        </w:tc>
      </w:tr>
    </w:tbl>
    <w:p>
      <w:pPr>
        <w:pStyle w:val="Heading3"/>
        <w:spacing w:before="240" w:after="120" w:lineRule="auto" w:line="276"/>
      </w:pPr>
      <w:bookmarkStart w:id="41" w:name="_eba66f9e730536be2b10e3ea396a7037c56540d"/>
      <w:r>
        <w:rPr>
          <w:rFonts w:ascii="Times New Roman" w:hAnsi="Times New Roman" w:eastAsia="Times New Roman"/>
          <w:b/>
          <w:sz w:val="26"/>
        </w:rPr>
        <w:t xml:space="preserve">Quy tắc hiển thị (BR UI — bổ sung BR backend)</w:t>
      </w:r>
      <w:bookmarkEnd w:id="41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94"/>
        <w:gridCol w:w="4525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Quy tắc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Triển khai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Chưa đăng nhập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ProtectedRoute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→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/login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(giữ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state.from</w:t>
            </w:r>
            <w:r>
              <w:rPr>
                <w:rFonts w:ascii="Times New Roman" w:hAnsi="Times New Roman" w:eastAsia="Times New Roman"/>
                <w:sz w:val="24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Route CUSTOMER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Role PLATFORM_ADMIN bị redirect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/admin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(không dùng luồng giỏ Customer)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Route 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User chưa SELLER →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/register-shop</w:t>
            </w:r>
            <w:r>
              <w:rPr>
                <w:rFonts w:ascii="Times New Roman" w:hAnsi="Times New Roman" w:eastAsia="Times New Roman"/>
                <w:sz w:val="24"/>
              </w:rPr>
              <w:t xml:space="preserve">; Admin vào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/seller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→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/admin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 chưa APPROVED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SellerPage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chỉ hiện trạng thái, không tab quản lý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Luồng mua chính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Không mount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ProductListPage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(catalog toàn sàn) trong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App.jsx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khớp BR-MV-03</w:t>
            </w:r>
          </w:p>
        </w:tc>
      </w:tr>
    </w:tbl>
    <w:p>
      <w:pPr>
        <w:pStyle w:val="Heading2"/>
        <w:spacing w:before="240" w:after="120" w:lineRule="auto" w:line="276"/>
      </w:pPr>
      <w:bookmarkStart w:id="42" w:name="_3d69a6a35d549aa9dbb656a57b16a8c36dfced5"/>
      <w:r>
        <w:rPr>
          <w:rFonts w:ascii="Times New Roman" w:hAnsi="Times New Roman" w:eastAsia="Times New Roman"/>
          <w:b/>
          <w:sz w:val="26"/>
        </w:rPr>
        <w:t xml:space="preserve">3.6 Business Rules</w:t>
      </w:r>
      <w:bookmarkEnd w:id="42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36"/>
        <w:gridCol w:w="5483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Quy tắc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Email unique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Password BCrypt; không trả về client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Seller (Owner/Staff ACTIVE) CRUD category/SP của shop mình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Customer chỉ xem dữ liệu đơn/giỏ của mình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Giỏ rỗng không checkout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Không đủ hàng → không tạo Order thành công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BR-07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Không Oversell; tồn không âm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BR-08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 SUCCESS mới confirm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BR-09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 FAILED phải Release stock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BR-10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OrderItem Snapshot giá; Order Snapshot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shop_name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BR-11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hủy ở trạng thái hợp lệ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BR-12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 fail không rollback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APPROVED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xuất hiện trên Home và cho phép bán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Mọi product/category thuộc đúng một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Luồng mua chính: chọn shop → list SP (lọc category tùy chọn); không catalog toàn sàn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Checkout: một Order chỉ thuộc một shop; giỏ đa shop → N Order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BR-MV-05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Seller chỉ truy cập dữ liệu shop mình; Admin duyệt shop qua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shop-service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BR-MV-06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SUSPENDED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/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REJECTED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/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PENDING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không hiện Home</w:t>
            </w:r>
          </w:p>
        </w:tc>
      </w:tr>
    </w:tbl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43" w:name="_e65b7b291185f001ed2066aa4043e4fc05c3861"/>
      <w:r>
        <w:rPr>
          <w:rFonts w:ascii="Times New Roman" w:hAnsi="Times New Roman" w:eastAsia="Times New Roman"/>
          <w:b/>
          <w:sz w:val="28"/>
        </w:rPr>
        <w:t xml:space="preserve">4. Quy trình nghiệp vụ (BPMN)</w:t>
      </w:r>
      <w:bookmarkEnd w:id="43"/>
    </w:p>
    <w:p>
      <w:pPr>
        <w:pStyle w:val="Heading2"/>
        <w:spacing w:before="240" w:after="120" w:lineRule="auto" w:line="276"/>
      </w:pPr>
      <w:bookmarkStart w:id="44" w:name="_cdf8a5cb648406780d67016720932f26e77234d"/>
      <w:r>
        <w:rPr>
          <w:rFonts w:ascii="Times New Roman" w:hAnsi="Times New Roman" w:eastAsia="Times New Roman"/>
          <w:b/>
          <w:sz w:val="26"/>
        </w:rPr>
        <w:t xml:space="preserve">4.1 BPMN-01 — Đăng ký / Đăng nhập</w:t>
      </w:r>
      <w:bookmarkEnd w:id="44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589577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iagrams/diagram-0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89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JWT mang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userId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+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role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(CUSTOMER / SELLER / PLATFORM_ADMIN).</w:t>
      </w:r>
    </w:p>
    <w:p>
      <w:pPr>
        <w:pStyle w:val="Heading2"/>
        <w:spacing w:before="240" w:after="120" w:lineRule="auto" w:line="276"/>
      </w:pPr>
      <w:bookmarkStart w:id="48" w:name="_1d047cc6d366b48c243d8d6e091f334f3174deb"/>
      <w:r>
        <w:rPr>
          <w:rFonts w:ascii="Times New Roman" w:hAnsi="Times New Roman" w:eastAsia="Times New Roman"/>
          <w:b/>
          <w:sz w:val="26"/>
        </w:rPr>
        <w:t xml:space="preserve">4.2 BPMN-02 — Đăng ký shop và duyệt (trọng tâm marketplace)</w:t>
      </w:r>
      <w:bookmarkEnd w:id="48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Hình 4.1 — Đăng ký &amp; duyệt shop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198166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iagrams/hinh-4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98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</w:t>
      </w:r>
    </w:p>
    <w:p>
      <w:pPr>
        <w:pStyle w:val="Compact"/>
        <w:numPr>
          <w:ilvl w:val="0"/>
          <w:numId w:val="1004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shop-service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tạo shop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PENDING</w:t>
      </w:r>
      <w:r>
        <w:rPr>
          <w:rFonts w:ascii="Times New Roman" w:hAnsi="Times New Roman" w:eastAsia="Times New Roman"/>
          <w:sz w:val="26"/>
        </w:rPr>
        <w:t xml:space="preserve">; chưa hiện Home.</w:t>
      </w:r>
    </w:p>
    <w:p>
      <w:pPr>
        <w:pStyle w:val="Compact"/>
        <w:numPr>
          <w:ilvl w:val="0"/>
          <w:numId w:val="1004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Approve → Home list; Seller dùng Kênh người bán.</w:t>
      </w:r>
    </w:p>
    <w:p>
      <w:pPr>
        <w:pStyle w:val="Compact"/>
        <w:numPr>
          <w:ilvl w:val="0"/>
          <w:numId w:val="1004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Reject / Suspend → không bán; Customer không thấy trên Home.</w:t>
      </w:r>
    </w:p>
    <w:p>
      <w:pPr>
        <w:pStyle w:val="Heading2"/>
        <w:spacing w:before="240" w:after="120" w:lineRule="auto" w:line="276"/>
      </w:pPr>
      <w:bookmarkStart w:id="52" w:name="_668853f4f34d7aa57488db277b222303ceaa490"/>
      <w:r>
        <w:rPr>
          <w:rFonts w:ascii="Times New Roman" w:hAnsi="Times New Roman" w:eastAsia="Times New Roman"/>
          <w:b/>
          <w:sz w:val="26"/>
        </w:rPr>
        <w:t xml:space="preserve">4.3 BPMN-03 — Mua hàng trong shop (Home → shop → list SP)</w:t>
      </w:r>
      <w:bookmarkEnd w:id="52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Hình 4.2 — Hành trình mua trên Storefront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614855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iagrams/hinh-4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14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Home không liệt kê SP thay shop. Vào shop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là thấy list SP; category là bộ lọc tùy chọn.</w:t>
      </w:r>
    </w:p>
    <w:p>
      <w:pPr>
        <w:pStyle w:val="Heading2"/>
        <w:spacing w:before="240" w:after="120" w:lineRule="auto" w:line="276"/>
      </w:pPr>
      <w:bookmarkStart w:id="56" w:name="_69ddd540b60d21b1873498c6fe595934f436570"/>
      <w:r>
        <w:rPr>
          <w:rFonts w:ascii="Times New Roman" w:hAnsi="Times New Roman" w:eastAsia="Times New Roman"/>
          <w:b/>
          <w:sz w:val="26"/>
        </w:rPr>
        <w:t xml:space="preserve">4.4 BPMN-04 — Giỏ hàng</w:t>
      </w:r>
      <w:bookmarkEnd w:id="56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Mỗi Customer một giỏ. Item lưu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. UI group theo shop.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3573054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iagrams/diagram-0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57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 w:lineRule="auto" w:line="276"/>
      </w:pPr>
      <w:bookmarkStart w:id="60" w:name="_9ab50a44d6e477b1302bec50a89c1fb5149bfbb"/>
      <w:r>
        <w:rPr>
          <w:rFonts w:ascii="Times New Roman" w:hAnsi="Times New Roman" w:eastAsia="Times New Roman"/>
          <w:b/>
          <w:sz w:val="26"/>
        </w:rPr>
        <w:t xml:space="preserve">4.5 BPMN-05 — Checkout + Saga (split theo shop)</w:t>
      </w:r>
      <w:bookmarkEnd w:id="60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Hình 4.3 — Checkout split N Order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2157668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iagrams/hinh-4-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57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</w:t>
      </w:r>
    </w:p>
    <w:p>
      <w:pPr>
        <w:pStyle w:val="Compact"/>
        <w:numPr>
          <w:ilvl w:val="0"/>
          <w:numId w:val="1005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Một request checkout có thể tạo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nhiều Order</w:t>
      </w:r>
      <w:r>
        <w:rPr>
          <w:rFonts w:ascii="Times New Roman" w:hAnsi="Times New Roman" w:eastAsia="Times New Roman"/>
          <w:sz w:val="26"/>
        </w:rPr>
        <w:t xml:space="preserve">; mỗi Order một Saga độc lập.</w:t>
      </w:r>
    </w:p>
    <w:p>
      <w:pPr>
        <w:pStyle w:val="Compact"/>
        <w:numPr>
          <w:ilvl w:val="0"/>
          <w:numId w:val="1005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Fail một shop không bắt buộc rollback shop khác (MVP: mỗi shop xử lý riêng; báo rõ từng Order).</w:t>
      </w:r>
    </w:p>
    <w:p>
      <w:pPr>
        <w:pStyle w:val="Compact"/>
        <w:numPr>
          <w:ilvl w:val="0"/>
          <w:numId w:val="1005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order-service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= Saga Orchestrator; không 2PC xuyên DB.</w:t>
      </w:r>
    </w:p>
    <w:p>
      <w:pPr>
        <w:pStyle w:val="Heading3"/>
        <w:spacing w:before="240" w:after="120" w:lineRule="auto" w:line="276"/>
      </w:pPr>
      <w:bookmarkStart w:id="64" w:name="_a39c893d32ceedd76623619593ec2e3aec1aeab"/>
      <w:r>
        <w:rPr>
          <w:rFonts w:ascii="Times New Roman" w:hAnsi="Times New Roman" w:eastAsia="Times New Roman"/>
          <w:b/>
          <w:sz w:val="26"/>
        </w:rPr>
        <w:t xml:space="preserve">Fulfillment (rút gọn)</w:t>
      </w:r>
      <w:bookmarkEnd w:id="64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Seller (hoặc Platform Admin) đổi PROCESSING → SHIPPING → DELIVERED cho Order của đúng shop; có thể publish event Notification.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65" w:name="_2f1fa31cf6e8bd68392c292f86d26705449e538"/>
      <w:r>
        <w:rPr>
          <w:rFonts w:ascii="Times New Roman" w:hAnsi="Times New Roman" w:eastAsia="Times New Roman"/>
          <w:b/>
          <w:sz w:val="28"/>
        </w:rPr>
        <w:t xml:space="preserve">5. Kiến trúc Microservices</w:t>
      </w:r>
      <w:bookmarkEnd w:id="65"/>
    </w:p>
    <w:p>
      <w:pPr>
        <w:pStyle w:val="Heading2"/>
        <w:spacing w:before="240" w:after="120" w:lineRule="auto" w:line="276"/>
      </w:pPr>
      <w:bookmarkStart w:id="66" w:name="_1ae6773f7fa0d6717add1f92c00ac5db4b64c4a"/>
      <w:r>
        <w:rPr>
          <w:rFonts w:ascii="Times New Roman" w:hAnsi="Times New Roman" w:eastAsia="Times New Roman"/>
          <w:b/>
          <w:sz w:val="26"/>
        </w:rPr>
        <w:t xml:space="preserve">5.1 Lựa chọn</w:t>
      </w:r>
      <w:bookmarkEnd w:id="66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77"/>
        <w:gridCol w:w="3394"/>
        <w:gridCol w:w="4148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Modular Monolith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Microservices (chọn)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Deploy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Một ứng dụng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Nhiều 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Database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Thường một 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Database per 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 vs Catalog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Dễ dính chặt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Tách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shop-service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/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product-service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Phù hợp Spring Cloud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Khó triển khai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Gateway, Eureka, MQ</w:t>
            </w:r>
          </w:p>
        </w:tc>
      </w:tr>
    </w:tbl>
    <w:p>
      <w:pPr>
        <w:pStyle w:val="Heading2"/>
        <w:spacing w:before="240" w:after="120" w:lineRule="auto" w:line="276"/>
      </w:pPr>
      <w:bookmarkStart w:id="67" w:name="_48a9467c6ded394e6f27c81cd5781fe4ef44782"/>
      <w:r>
        <w:rPr>
          <w:rFonts w:ascii="Times New Roman" w:hAnsi="Times New Roman" w:eastAsia="Times New Roman"/>
          <w:b/>
          <w:sz w:val="26"/>
        </w:rPr>
        <w:t xml:space="preserve">5.2 Vì sao chọn Microservices + tách shop-service</w:t>
      </w:r>
      <w:bookmarkEnd w:id="67"/>
    </w:p>
    <w:p>
      <w:pPr>
        <w:pStyle w:val="Compact"/>
        <w:numPr>
          <w:ilvl w:val="0"/>
          <w:numId w:val="1006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Đề tài Spring Boot + Spring Cloud.</w:t>
      </w:r>
    </w:p>
    <w:p>
      <w:pPr>
        <w:pStyle w:val="Compact"/>
        <w:numPr>
          <w:ilvl w:val="0"/>
          <w:numId w:val="1006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Vòng đời shop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(đăng ký, duyệt, khóa) khác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catalog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(category/SP) → Bounded context riêng.</w:t>
      </w:r>
    </w:p>
    <w:p>
      <w:pPr>
        <w:pStyle w:val="Compact"/>
        <w:numPr>
          <w:ilvl w:val="0"/>
          <w:numId w:val="1006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Checkout cần sync Saga + async Notification.</w:t>
      </w:r>
    </w:p>
    <w:p>
      <w:pPr>
        <w:pStyle w:val="Compact"/>
        <w:numPr>
          <w:ilvl w:val="0"/>
          <w:numId w:val="1006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Dễ bảo vệ: ownership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, không FK xuyên DB.</w:t>
      </w:r>
    </w:p>
    <w:p>
      <w:pPr>
        <w:pStyle w:val="Compact"/>
        <w:numPr>
          <w:ilvl w:val="0"/>
          <w:numId w:val="1006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Hướng mở rộng: scale đọc list shop / catalog độc lập.</w:t>
      </w:r>
    </w:p>
    <w:p>
      <w:pPr>
        <w:pStyle w:val="Heading2"/>
        <w:spacing w:before="240" w:after="120" w:lineRule="auto" w:line="276"/>
      </w:pPr>
      <w:bookmarkStart w:id="68" w:name="_b2876d9e9dc153b4ce6740c5ae5f67b70a59b88"/>
      <w:r>
        <w:rPr>
          <w:rFonts w:ascii="Times New Roman" w:hAnsi="Times New Roman" w:eastAsia="Times New Roman"/>
          <w:b/>
          <w:sz w:val="26"/>
        </w:rPr>
        <w:t xml:space="preserve">5.3 Khái niệm áp dụng</w:t>
      </w:r>
      <w:bookmarkEnd w:id="68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630"/>
        <w:gridCol w:w="429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Thuật ngữ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Trong đồ án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Bounded context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Auth, Shop, Product, Cart, Inventory, Order, Payment, Notification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API Gateway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api-gateway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Service Discovery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eureka-server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Database per 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Tám Logical database nghiệp vụ (+ infra)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Saga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Orchestration tại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order-service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(per Order / shop)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Eventual consistency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</w:t>
            </w:r>
          </w:p>
        </w:tc>
      </w:tr>
    </w:tbl>
    <w:p>
      <w:pPr>
        <w:pStyle w:val="Heading2"/>
        <w:spacing w:before="240" w:after="120" w:lineRule="auto" w:line="276"/>
      </w:pPr>
      <w:bookmarkStart w:id="69" w:name="_cbd98694ae2ac6cfcf7670ba9c9fb330726ad7e"/>
      <w:r>
        <w:rPr>
          <w:rFonts w:ascii="Times New Roman" w:hAnsi="Times New Roman" w:eastAsia="Times New Roman"/>
          <w:b/>
          <w:sz w:val="26"/>
        </w:rPr>
        <w:t xml:space="preserve">5.4 Ưu / nhược và cách giảm phức tạp</w:t>
      </w:r>
      <w:bookmarkEnd w:id="69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Ưu: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ranh giới shop rõ; duyệt shop không làm phình product-service; lỗi notification không phá Order.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Nhược: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thêm service/DB; validate shop APPROVED khi đăng SP cần quy ước sync (gọi shop-service hoặc kiểm tra status trước khi ACTIVE).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Giảm phức tạp MVP: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một PostgreSQL host nhiều Logical database; Mock payment; không hoa hồng / ví seller.</w:t>
      </w:r>
    </w:p>
    <w:p>
      <w:pPr>
        <w:pStyle w:val="Heading2"/>
        <w:spacing w:before="240" w:after="120" w:lineRule="auto" w:line="276"/>
      </w:pPr>
      <w:bookmarkStart w:id="70" w:name="_d33fb950fcc9abcfeb6354d995724bb60d82180"/>
      <w:r>
        <w:rPr>
          <w:rFonts w:ascii="Times New Roman" w:hAnsi="Times New Roman" w:eastAsia="Times New Roman"/>
          <w:b/>
          <w:sz w:val="26"/>
        </w:rPr>
        <w:t xml:space="preserve">5.5 Công nghệ</w:t>
      </w:r>
      <w:bookmarkEnd w:id="70"/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Tầng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Công nghệ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Backend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Java 21, Spring Boot 3, Spring Cloud, Spring Security, JPA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Gateway / Discovery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Spring Cloud Gateway, Eureka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PostgreSQL — Logical database per service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Message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RabbitMQ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Frontend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React 18, Vite, React Router v6, Axios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Storefront bổ sung: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React Context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(Auth, Cart, Dialog);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Axios interceptors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(JWT, 401, map message); dev server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:5173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proxy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/api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 Gateway (mục 5.6).</w:t>
      </w:r>
    </w:p>
    <w:p>
      <w:pPr>
        <w:pStyle w:val="Heading2"/>
        <w:spacing w:before="240" w:after="120" w:lineRule="auto" w:line="276"/>
      </w:pPr>
      <w:bookmarkStart w:id="71" w:name="_49adcc84a1b68eb542f51e9864a2a11b9266eae"/>
      <w:r>
        <w:rPr>
          <w:rFonts w:ascii="Times New Roman" w:hAnsi="Times New Roman" w:eastAsia="Times New Roman"/>
          <w:b/>
          <w:sz w:val="26"/>
        </w:rPr>
        <w:t xml:space="preserve">5.6 Thiết kế tầng giao diện (React Storefront)</w:t>
      </w:r>
      <w:bookmarkEnd w:id="71"/>
    </w:p>
    <w:p>
      <w:pPr>
        <w:pStyle w:val="Heading3"/>
        <w:spacing w:before="240" w:after="120" w:lineRule="auto" w:line="276"/>
      </w:pPr>
      <w:bookmarkStart w:id="72" w:name="_44bb835831be4c02f95a069ca05d01e92533de6"/>
      <w:r>
        <w:rPr>
          <w:rFonts w:ascii="Times New Roman" w:hAnsi="Times New Roman" w:eastAsia="Times New Roman"/>
          <w:b/>
          <w:sz w:val="26"/>
        </w:rPr>
        <w:t xml:space="preserve">5.6.1 Vai trò trong kiến trúc</w:t>
      </w:r>
      <w:bookmarkEnd w:id="72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Storefront là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SPA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một bundle React, điều hướng phía client. Ứng dụng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chỉ biết Edge</w:t>
      </w:r>
      <w:r>
        <w:rPr>
          <w:rFonts w:ascii="Times New Roman" w:hAnsi="Times New Roman" w:eastAsia="Times New Roman"/>
          <w:sz w:val="26"/>
        </w:rPr>
        <w:t xml:space="preserve">: mọi nghiệp vụ qua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services/api.js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với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baseURL: "/api"</w:t>
      </w:r>
      <w:r>
        <w:rPr>
          <w:rFonts w:ascii="Times New Roman" w:hAnsi="Times New Roman" w:eastAsia="Times New Roman"/>
          <w:sz w:val="26"/>
        </w:rPr>
        <w:t xml:space="preserve">. Trong môi trường dev, Vite proxy tới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http://localhost:8080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(Gateway); production MVP giả định reverse proxy cùng origin —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gọi trực tiếp port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8081</w:t>
      </w:r>
      <w:r>
        <w:rPr>
          <w:rFonts w:ascii="Times New Roman" w:hAnsi="Times New Roman" w:eastAsia="Times New Roman"/>
          <w:sz w:val="26"/>
        </w:rPr>
        <w:t xml:space="preserve">–</w:t>
      </w:r>
      <w:r>
        <w:rPr>
          <w:rStyle w:val="VerbatimChar"/>
          <w:rFonts w:ascii="Times New Roman" w:hAnsi="Times New Roman" w:eastAsia="Times New Roman"/>
          <w:sz w:val="26"/>
        </w:rPr>
        <w:t xml:space="preserve">8089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3"/>
        <w:spacing w:before="240" w:after="120" w:lineRule="auto" w:line="276"/>
      </w:pPr>
      <w:bookmarkStart w:id="73" w:name="_376fbad502ed5b8dedc906bef2d2d36243ff93d"/>
      <w:r>
        <w:rPr>
          <w:rFonts w:ascii="Times New Roman" w:hAnsi="Times New Roman" w:eastAsia="Times New Roman"/>
          <w:b/>
          <w:sz w:val="26"/>
        </w:rPr>
        <w:t xml:space="preserve">5.6.2 Cấu trúc mã nguồn (</w:t>
      </w:r>
      <w:r>
        <w:rPr>
          <w:rStyle w:val="VerbatimChar"/>
          <w:rFonts w:ascii="Times New Roman" w:hAnsi="Times New Roman" w:eastAsia="Times New Roman"/>
          <w:b/>
          <w:sz w:val="26"/>
        </w:rPr>
        <w:t xml:space="preserve">frontend/src/</w:t>
      </w:r>
      <w:r>
        <w:rPr>
          <w:rFonts w:ascii="Times New Roman" w:hAnsi="Times New Roman" w:eastAsia="Times New Roman"/>
          <w:b/>
          <w:sz w:val="26"/>
        </w:rPr>
        <w:t xml:space="preserve">)</w:t>
      </w:r>
      <w:bookmarkEnd w:id="73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46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Thư mục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Trách nhiệm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pages/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Màn hình gắn route: Home, Shop, Cart, Checkout, Seller, Admin, Auth…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components/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Layout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(header/nav),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ProtectedRoute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ProductCard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OrderTimeline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Feedback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context/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AuthContext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(JWT, role),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CartContext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(giỏ + badge count),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DialogContext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(confirm/toast)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services/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api.js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HTTP client duy nhất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constants/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Role, status, timeout,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MessageConstant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/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resolveUserMessage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utils/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catalog.js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(VND, nhãn trạng thái),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pendingCart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notifyRead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357307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iagrams/diagram-0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3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 w:lineRule="auto" w:line="276"/>
      </w:pPr>
      <w:bookmarkStart w:id="77" w:name="_597734839701c9dc7e121f37fadfcc244ca36a3"/>
      <w:r>
        <w:rPr>
          <w:rFonts w:ascii="Times New Roman" w:hAnsi="Times New Roman" w:eastAsia="Times New Roman"/>
          <w:b/>
          <w:sz w:val="26"/>
        </w:rPr>
        <w:t xml:space="preserve">5.6.3 Xác thực và phiên</w:t>
      </w:r>
      <w:bookmarkEnd w:id="77"/>
    </w:p>
    <w:p>
      <w:pPr>
        <w:pStyle w:val="Compact"/>
        <w:numPr>
          <w:ilvl w:val="0"/>
          <w:numId w:val="1007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Login / Register: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AuthContext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lưu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accessToken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và profile user trong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localStorage</w:t>
      </w:r>
      <w:r>
        <w:rPr>
          <w:rFonts w:ascii="Times New Roman" w:hAnsi="Times New Roman" w:eastAsia="Times New Roman"/>
          <w:sz w:val="26"/>
        </w:rPr>
        <w:t xml:space="preserve">; mọi request (trừ auth public) gắn header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Authorization: Bearer …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Compact"/>
        <w:numPr>
          <w:ilvl w:val="0"/>
          <w:numId w:val="1007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401: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interceptor xóa token, phát event hết phiên — tránh UI hiển thị như còn đăng nhập.</w:t>
      </w:r>
    </w:p>
    <w:p>
      <w:pPr>
        <w:pStyle w:val="Compact"/>
        <w:numPr>
          <w:ilvl w:val="0"/>
          <w:numId w:val="1007"/>
        </w:numPr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Phân quyền route: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ProtectedRoute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theo role (mục 3.5); Admin không dùng giỏ Customer.</w:t>
      </w:r>
    </w:p>
    <w:p>
      <w:pPr>
        <w:pStyle w:val="Heading3"/>
        <w:spacing w:before="240" w:after="120" w:lineRule="auto" w:line="276"/>
      </w:pPr>
      <w:bookmarkStart w:id="78" w:name="_7c92cb9ece905cf801d2101becc0e34df33d3b3"/>
      <w:r>
        <w:rPr>
          <w:rFonts w:ascii="Times New Roman" w:hAnsi="Times New Roman" w:eastAsia="Times New Roman"/>
          <w:b/>
          <w:sz w:val="26"/>
        </w:rPr>
        <w:t xml:space="preserve">5.6.4 Luồng dữ liệu tiêu biểu</w:t>
      </w:r>
      <w:bookmarkEnd w:id="78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Checkout (FR-07):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CheckoutPage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lấy giỏ từ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CartContext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POST /orders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 điều hướng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OrderDetailPage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với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state.justPlaced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và danh sách Order (N shop → N phần tử) — khớp Saga mục 1.6.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Giỏ đa shop: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CartPage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group item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, lazy load tên shop và thông tin SP để hiển thị;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split Order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vẫn do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order-service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khi checkout.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Hình 5.6 — Sequence UI Checkout (rút gọn)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313338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iagrams/hinh-5-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3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  <w:spacing w:before="240" w:after="120" w:lineRule="auto" w:line="276"/>
      </w:pPr>
      <w:bookmarkStart w:id="82" w:name="_2e1e6079aba64f91adbe75964633d2d138e36a2"/>
      <w:r>
        <w:rPr>
          <w:rFonts w:ascii="Times New Roman" w:hAnsi="Times New Roman" w:eastAsia="Times New Roman"/>
          <w:b/>
          <w:sz w:val="26"/>
        </w:rPr>
        <w:t xml:space="preserve">5.6.5 Xử lý lỗi và UX</w:t>
      </w:r>
      <w:bookmarkEnd w:id="82"/>
    </w:p>
    <w:p>
      <w:pPr>
        <w:pStyle w:val="Compact"/>
        <w:numPr>
          <w:ilvl w:val="0"/>
          <w:numId w:val="1008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Lỗi API map sang câu tiếng Việt qua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resolveUserMessage</w:t>
      </w:r>
      <w:r>
        <w:rPr>
          <w:rFonts w:ascii="Times New Roman" w:hAnsi="Times New Roman" w:eastAsia="Times New Roman"/>
          <w:sz w:val="26"/>
        </w:rPr>
        <w:t xml:space="preserve">; UI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hiển thị mã lỗi thô cho end user.</w:t>
      </w:r>
    </w:p>
    <w:p>
      <w:pPr>
        <w:pStyle w:val="Compact"/>
        <w:numPr>
          <w:ilvl w:val="0"/>
          <w:numId w:val="1008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Loading</w:t>
      </w:r>
      <w:r>
        <w:rPr>
          <w:rFonts w:ascii="Times New Roman" w:hAnsi="Times New Roman" w:eastAsia="Times New Roman"/>
          <w:sz w:val="26"/>
        </w:rPr>
        <w:t xml:space="preserve">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Empty</w:t>
      </w:r>
      <w:r>
        <w:rPr>
          <w:rFonts w:ascii="Times New Roman" w:hAnsi="Times New Roman" w:eastAsia="Times New Roman"/>
          <w:sz w:val="26"/>
        </w:rPr>
        <w:t xml:space="preserve">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ErrorBanner</w:t>
      </w:r>
      <w:r>
        <w:rPr>
          <w:rFonts w:ascii="Times New Roman" w:hAnsi="Times New Roman" w:eastAsia="Times New Roman"/>
          <w:sz w:val="26"/>
        </w:rPr>
        <w:t xml:space="preserve">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ErrorBoundary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pattern thống nhất trên pages.</w:t>
      </w:r>
    </w:p>
    <w:p>
      <w:pPr>
        <w:pStyle w:val="Heading3"/>
        <w:spacing w:before="240" w:after="120" w:lineRule="auto" w:line="276"/>
      </w:pPr>
      <w:bookmarkStart w:id="83" w:name="_92a742af42ae2e7b42b249b9db235e619241bee"/>
      <w:r>
        <w:rPr>
          <w:rFonts w:ascii="Times New Roman" w:hAnsi="Times New Roman" w:eastAsia="Times New Roman"/>
          <w:b/>
          <w:sz w:val="26"/>
        </w:rPr>
        <w:t xml:space="preserve">5.6.6 Giới hạn MVP (frontend)</w:t>
      </w:r>
      <w:bookmarkEnd w:id="83"/>
    </w:p>
    <w:p>
      <w:pPr>
        <w:pStyle w:val="Compact"/>
        <w:numPr>
          <w:ilvl w:val="0"/>
          <w:numId w:val="1009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Không SSR/SEO sâu; layout/style tập trung qua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Layout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và CSS class chung.</w:t>
      </w:r>
    </w:p>
    <w:p>
      <w:pPr>
        <w:pStyle w:val="Compact"/>
        <w:numPr>
          <w:ilvl w:val="0"/>
          <w:numId w:val="1009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File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ProductListPage.jsx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legacy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không gắn route trong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App.jsx</w:t>
      </w:r>
      <w:r>
        <w:rPr>
          <w:rFonts w:ascii="Times New Roman" w:hAnsi="Times New Roman" w:eastAsia="Times New Roman"/>
          <w:sz w:val="26"/>
        </w:rPr>
        <w:t xml:space="preserve">; luồng chính luôn qua shop (BR-MV-03).</w:t>
      </w:r>
    </w:p>
    <w:p>
      <w:pPr>
        <w:pStyle w:val="Compact"/>
        <w:numPr>
          <w:ilvl w:val="0"/>
          <w:numId w:val="1009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AdminPage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có tab quản lý inventory/SP toàn sàn — tách biệt scope Seller (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).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84" w:name="_20c6f1d22ca583692d3d80a0e30ad5e69cc8bae"/>
      <w:r>
        <w:rPr>
          <w:rFonts w:ascii="Times New Roman" w:hAnsi="Times New Roman" w:eastAsia="Times New Roman"/>
          <w:b/>
          <w:sz w:val="28"/>
        </w:rPr>
        <w:t xml:space="preserve">6. Biểu đồ thiết kế</w:t>
      </w:r>
      <w:bookmarkEnd w:id="84"/>
    </w:p>
    <w:p>
      <w:pPr>
        <w:pStyle w:val="Heading2"/>
        <w:spacing w:before="240" w:after="120" w:lineRule="auto" w:line="276"/>
      </w:pPr>
      <w:bookmarkStart w:id="85" w:name="_0dea4c6162a4d508e0f85df38468d4b7608cb9d"/>
      <w:r>
        <w:rPr>
          <w:rFonts w:ascii="Times New Roman" w:hAnsi="Times New Roman" w:eastAsia="Times New Roman"/>
          <w:b/>
          <w:sz w:val="26"/>
        </w:rPr>
        <w:t xml:space="preserve">6.1 Hình 2.1 — System Context</w:t>
      </w:r>
      <w:bookmarkEnd w:id="85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270777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iagrams/hinh-2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0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 w:lineRule="auto" w:line="276"/>
      </w:pPr>
      <w:bookmarkStart w:id="89" w:name="_bc3c7e83d39400a0bb074ba6aa9f97e4e75ce2f"/>
      <w:r>
        <w:rPr>
          <w:rFonts w:ascii="Times New Roman" w:hAnsi="Times New Roman" w:eastAsia="Times New Roman"/>
          <w:b/>
          <w:sz w:val="26"/>
        </w:rPr>
        <w:t xml:space="preserve">6.2 Hình 3.1 — Use Case</w:t>
      </w:r>
      <w:bookmarkEnd w:id="89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9462092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iagrams/hinh-3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462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 w:lineRule="auto" w:line="276"/>
      </w:pPr>
      <w:bookmarkStart w:id="93" w:name="_4521fa4e7d2ff86ae7c4f664b7569e3b64409c1"/>
      <w:r>
        <w:rPr>
          <w:rFonts w:ascii="Times New Roman" w:hAnsi="Times New Roman" w:eastAsia="Times New Roman"/>
          <w:b/>
          <w:sz w:val="26"/>
        </w:rPr>
        <w:t xml:space="preserve">6.3 Deployment (dev)</w:t>
      </w:r>
      <w:bookmarkEnd w:id="93"/>
    </w:p>
    <w:p>
      <w:pPr>
        <w:pStyle w:val="Compact"/>
        <w:numPr>
          <w:ilvl w:val="0"/>
          <w:numId w:val="1010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Frontend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:5173</w:t>
      </w:r>
    </w:p>
    <w:p>
      <w:pPr>
        <w:pStyle w:val="Compact"/>
        <w:numPr>
          <w:ilvl w:val="0"/>
          <w:numId w:val="1010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Gateway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:8080</w:t>
      </w:r>
      <w:r>
        <w:rPr>
          <w:rFonts w:ascii="Times New Roman" w:hAnsi="Times New Roman" w:eastAsia="Times New Roman"/>
          <w:sz w:val="26"/>
        </w:rPr>
        <w:t xml:space="preserve">, Eureka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:8761</w:t>
      </w:r>
    </w:p>
    <w:p>
      <w:pPr>
        <w:pStyle w:val="Compact"/>
        <w:numPr>
          <w:ilvl w:val="0"/>
          <w:numId w:val="1010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auth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:8081</w:t>
      </w:r>
      <w:r>
        <w:rPr>
          <w:rFonts w:ascii="Times New Roman" w:hAnsi="Times New Roman" w:eastAsia="Times New Roman"/>
          <w:sz w:val="26"/>
        </w:rPr>
        <w:t xml:space="preserve">, product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:8082</w:t>
      </w:r>
      <w:r>
        <w:rPr>
          <w:rFonts w:ascii="Times New Roman" w:hAnsi="Times New Roman" w:eastAsia="Times New Roman"/>
          <w:sz w:val="26"/>
        </w:rPr>
        <w:t xml:space="preserve">, cart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:8083</w:t>
      </w:r>
      <w:r>
        <w:rPr>
          <w:rFonts w:ascii="Times New Roman" w:hAnsi="Times New Roman" w:eastAsia="Times New Roman"/>
          <w:sz w:val="26"/>
        </w:rPr>
        <w:t xml:space="preserve">, inventory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:8084</w:t>
      </w:r>
      <w:r>
        <w:rPr>
          <w:rFonts w:ascii="Times New Roman" w:hAnsi="Times New Roman" w:eastAsia="Times New Roman"/>
          <w:sz w:val="26"/>
        </w:rPr>
        <w:t xml:space="preserve">, order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:8085</w:t>
      </w:r>
      <w:r>
        <w:rPr>
          <w:rFonts w:ascii="Times New Roman" w:hAnsi="Times New Roman" w:eastAsia="Times New Roman"/>
          <w:sz w:val="26"/>
        </w:rPr>
        <w:t xml:space="preserve">, payment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:8086</w:t>
      </w:r>
      <w:r>
        <w:rPr>
          <w:rFonts w:ascii="Times New Roman" w:hAnsi="Times New Roman" w:eastAsia="Times New Roman"/>
          <w:sz w:val="26"/>
        </w:rPr>
        <w:t xml:space="preserve">, notification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:8087</w:t>
      </w:r>
      <w:r>
        <w:rPr>
          <w:rFonts w:ascii="Times New Roman" w:hAnsi="Times New Roman" w:eastAsia="Times New Roman"/>
          <w:sz w:val="26"/>
        </w:rPr>
        <w:t xml:space="preserve">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shop</w:t>
      </w:r>
      <w:r>
        <w:rPr>
          <w:rFonts w:ascii="Times New Roman" w:hAnsi="Times New Roman" w:eastAsia="Times New Roman"/>
          <w:b/>
          <w:bCs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:8089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(admin-server giữ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:8088</w:t>
      </w:r>
      <w:r>
        <w:rPr>
          <w:rFonts w:ascii="Times New Roman" w:hAnsi="Times New Roman" w:eastAsia="Times New Roman"/>
          <w:sz w:val="26"/>
        </w:rPr>
        <w:t xml:space="preserve">)</w:t>
      </w:r>
    </w:p>
    <w:p>
      <w:pPr>
        <w:pStyle w:val="Compact"/>
        <w:numPr>
          <w:ilvl w:val="0"/>
          <w:numId w:val="1010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PostgreSQL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:5432</w:t>
      </w:r>
      <w:r>
        <w:rPr>
          <w:rFonts w:ascii="Times New Roman" w:hAnsi="Times New Roman" w:eastAsia="Times New Roman"/>
          <w:sz w:val="26"/>
        </w:rPr>
        <w:t xml:space="preserve">, RabbitMQ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:5672</w:t>
      </w:r>
    </w:p>
    <w:p>
      <w:pPr>
        <w:pStyle w:val="Heading2"/>
        <w:spacing w:before="240" w:after="120" w:lineRule="auto" w:line="276"/>
      </w:pPr>
      <w:bookmarkStart w:id="94" w:name="_65a49242589a5bc5d968d150e4b492d14cdf521"/>
      <w:r>
        <w:rPr>
          <w:rFonts w:ascii="Times New Roman" w:hAnsi="Times New Roman" w:eastAsia="Times New Roman"/>
          <w:b/>
          <w:sz w:val="26"/>
        </w:rPr>
        <w:t xml:space="preserve">6.4 Hình 5.1 — Sequence đăng ký &amp; duyệt shop</w:t>
      </w:r>
      <w:bookmarkEnd w:id="94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249496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iagrams/hinh-5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9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 w:lineRule="auto" w:line="276"/>
      </w:pPr>
      <w:bookmarkStart w:id="98" w:name="_dfe85f9d23d6246917ba294bd1b2b6fe421f924"/>
      <w:r>
        <w:rPr>
          <w:rFonts w:ascii="Times New Roman" w:hAnsi="Times New Roman" w:eastAsia="Times New Roman"/>
          <w:b/>
          <w:sz w:val="26"/>
        </w:rPr>
        <w:t xml:space="preserve">6.5 Hình 5.2 — Sequence Checkout + Saga (một Order / shop)</w:t>
      </w:r>
      <w:bookmarkEnd w:id="98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4278134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iagrams/hinh-5-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7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 w:lineRule="auto" w:line="276"/>
      </w:pPr>
      <w:bookmarkStart w:id="102" w:name="_e2b10259fbf87d736d1e8bc08cf367309196270"/>
      <w:r>
        <w:rPr>
          <w:rFonts w:ascii="Times New Roman" w:hAnsi="Times New Roman" w:eastAsia="Times New Roman"/>
          <w:b/>
          <w:sz w:val="26"/>
        </w:rPr>
        <w:t xml:space="preserve">6.6 Hình 6.1 — ERD (Entity Relationship Diagram) logic — tổng quan</w:t>
      </w:r>
      <w:bookmarkEnd w:id="102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467627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iagrams/hinh-6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6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hình: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shop_id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trên product/cart/order là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logical 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không FK sang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shop_db</w:t>
      </w:r>
      <w:r>
        <w:rPr>
          <w:rFonts w:ascii="Times New Roman" w:hAnsi="Times New Roman" w:eastAsia="Times New Roman"/>
          <w:sz w:val="26"/>
        </w:rPr>
        <w:t xml:space="preserve">. FK chỉ nội bộ từng Logical database.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106" w:name="_d3e82ad421ae49c10cbb925bacfe389027d5bb0"/>
      <w:r>
        <w:rPr>
          <w:rFonts w:ascii="Times New Roman" w:hAnsi="Times New Roman" w:eastAsia="Times New Roman"/>
          <w:b/>
          <w:sz w:val="28"/>
        </w:rPr>
        <w:t xml:space="preserve">7. Thiết kế dữ liệu và API</w:t>
      </w:r>
      <w:bookmarkEnd w:id="106"/>
    </w:p>
    <w:p>
      <w:pPr>
        <w:pStyle w:val="Heading2"/>
        <w:spacing w:before="240" w:after="120" w:lineRule="auto" w:line="276"/>
      </w:pPr>
      <w:bookmarkStart w:id="107" w:name="_7853358ca025e6a9487264ad7d80dc4734b9ef8"/>
      <w:r>
        <w:rPr>
          <w:rFonts w:ascii="Times New Roman" w:hAnsi="Times New Roman" w:eastAsia="Times New Roman"/>
          <w:b/>
          <w:sz w:val="26"/>
        </w:rPr>
        <w:t xml:space="preserve">7.1 Logical databases</w:t>
      </w:r>
      <w:bookmarkEnd w:id="107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54"/>
        <w:gridCol w:w="2299"/>
        <w:gridCol w:w="3065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Database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Bảng chính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auth_db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auth-service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users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role</w:t>
            </w:r>
            <w:r>
              <w:rPr>
                <w:rFonts w:ascii="Times New Roman" w:hAnsi="Times New Roman" w:eastAsia="Times New Roman"/>
                <w:sz w:val="24"/>
              </w:rPr>
              <w:t xml:space="preserve">: CUSTOMER / SELLER / PLATFORM_ADMIN)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shops, shop_members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product_db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product-service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categories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shop_id</w:t>
            </w:r>
            <w:r>
              <w:rPr>
                <w:rFonts w:ascii="Times New Roman" w:hAnsi="Times New Roman" w:eastAsia="Times New Roman"/>
                <w:sz w:val="24"/>
              </w:rPr>
              <w:t xml:space="preserve">), products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shop_id</w:t>
            </w:r>
            <w:r>
              <w:rPr>
                <w:rFonts w:ascii="Times New Roman" w:hAnsi="Times New Roman" w:eastAsia="Times New Roman"/>
                <w:sz w:val="24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cart_db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cart-service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carts, cart_items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shop_id</w:t>
            </w:r>
            <w:r>
              <w:rPr>
                <w:rFonts w:ascii="Times New Roman" w:hAnsi="Times New Roman" w:eastAsia="Times New Roman"/>
                <w:sz w:val="24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inventory_db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inventory-service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inventories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product_id</w:t>
            </w:r>
            <w:r>
              <w:rPr>
                <w:rFonts w:ascii="Times New Roman" w:hAnsi="Times New Roman" w:eastAsia="Times New Roman"/>
                <w:sz w:val="24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orders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shop_id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shop_name</w:t>
            </w:r>
            <w:r>
              <w:rPr>
                <w:rFonts w:ascii="Times New Roman" w:hAnsi="Times New Roman" w:eastAsia="Times New Roman"/>
                <w:sz w:val="24"/>
              </w:rPr>
              <w:t xml:space="preserve">), order_items (Snapshot)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notification_db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notification-service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notifications</w:t>
            </w:r>
          </w:p>
        </w:tc>
      </w:tr>
    </w:tbl>
    <w:p>
      <w:pPr>
        <w:pStyle w:val="Heading3"/>
        <w:spacing w:before="240" w:after="120" w:lineRule="auto" w:line="276"/>
      </w:pPr>
      <w:bookmarkStart w:id="108" w:name="_56dedb783697b29ab8dbb93b77ae8e7f5c27505"/>
      <w:r>
        <w:rPr>
          <w:rFonts w:ascii="Times New Roman" w:hAnsi="Times New Roman" w:eastAsia="Times New Roman"/>
          <w:b/>
          <w:sz w:val="26"/>
        </w:rPr>
        <w:t xml:space="preserve">Hình 7.1 — ERD (Entity Relationship Diagram / Sơ đồ quan hệ thực thể) theo từng Logical database</w:t>
      </w:r>
      <w:bookmarkEnd w:id="108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drawing>
          <wp:inline>
            <wp:extent cx="5753100" cy="176849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diagrams/hinh-7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68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b/>
          <w:bCs/>
          <w:sz w:val="26"/>
        </w:rPr>
        <w:t xml:space="preserve">Đọc hình</w:t>
      </w:r>
    </w:p>
    <w:p>
      <w:pPr>
        <w:pStyle w:val="Compact"/>
        <w:numPr>
          <w:ilvl w:val="0"/>
          <w:numId w:val="1011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Mỗi nhóm bảng thuộc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một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Logical database; chỉ quan hệ có nhãn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FK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mới là khóa ngoại thật trong DB đó.</w:t>
      </w:r>
    </w:p>
    <w:p>
      <w:pPr>
        <w:pStyle w:val="Compact"/>
        <w:numPr>
          <w:ilvl w:val="0"/>
          <w:numId w:val="1011"/>
        </w:numPr>
        <w:spacing w:lineRule="auto" w:line="324"/>
      </w:pPr>
      <w:r>
        <w:rPr>
          <w:rStyle w:val="VerbatimChar"/>
          <w:rFonts w:ascii="Times New Roman" w:hAnsi="Times New Roman" w:eastAsia="Times New Roman"/>
          <w:sz w:val="26"/>
        </w:rPr>
        <w:t xml:space="preserve">owner_user_id</w:t>
      </w:r>
      <w:r>
        <w:rPr>
          <w:rFonts w:ascii="Times New Roman" w:hAnsi="Times New Roman" w:eastAsia="Times New Roman"/>
          <w:sz w:val="26"/>
        </w:rPr>
        <w:t xml:space="preserve">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shop_id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trên product/cart/order,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product_id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trên inventory/payment liên quan là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logical 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(không FK xuyên service).</w:t>
      </w:r>
    </w:p>
    <w:p>
      <w:pPr>
        <w:pStyle w:val="Compact"/>
        <w:numPr>
          <w:ilvl w:val="0"/>
          <w:numId w:val="1011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Giá sản phẩm /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unit_price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/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total_amount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/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amount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VND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3"/>
        <w:spacing w:before="240" w:after="120" w:lineRule="auto" w:line="276"/>
      </w:pPr>
      <w:bookmarkStart w:id="112" w:name="_65312fa086ff90088955f96c4d10a1403968973"/>
      <w:r>
        <w:rPr>
          <w:rFonts w:ascii="Times New Roman" w:hAnsi="Times New Roman" w:eastAsia="Times New Roman"/>
          <w:b/>
          <w:sz w:val="26"/>
        </w:rPr>
        <w:t xml:space="preserve">shop_db.shops</w:t>
      </w:r>
      <w:bookmarkEnd w:id="112"/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Column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Ghi chú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PK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owner_user_id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Auth user id — no FK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slug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UNIQUE — định danh hồ sơ; Storefront điều hướng bằng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id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name, description, logo_url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Hồ sơ gian hàng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status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PENDING / APPROVED / REJECTED / SUSPENDED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reject_reason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Khi REJECTED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created_at, updated_at</w:t>
            </w:r>
          </w:p>
        </w:tc>
        <w:tc>
          <w:tcPr>
            <w:vAlign w:val="top"/>
          </w:tcPr>
          <w:p>
            <w:pPr>
              <w:pStyle w:val="Compact"/>
            </w:pPr>
          </w:p>
        </w:tc>
      </w:tr>
    </w:tbl>
    <w:p>
      <w:pPr>
        <w:pStyle w:val="Heading3"/>
        <w:spacing w:before="240" w:after="120" w:lineRule="auto" w:line="276"/>
      </w:pPr>
      <w:bookmarkStart w:id="113" w:name="_01e41e132ab1097af78e1776ad96c5b82814e37"/>
      <w:r>
        <w:rPr>
          <w:rFonts w:ascii="Times New Roman" w:hAnsi="Times New Roman" w:eastAsia="Times New Roman"/>
          <w:b/>
          <w:sz w:val="26"/>
        </w:rPr>
        <w:t xml:space="preserve">shop_db.shop_members</w:t>
      </w:r>
      <w:bookmarkEnd w:id="113"/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Column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Ghi chú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shop_id, user_id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Unique cặp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role_in_shop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OWNER / STAFF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status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ACTIVE / REVOKED</w:t>
            </w:r>
          </w:p>
        </w:tc>
      </w:tr>
    </w:tbl>
    <w:p>
      <w:pPr>
        <w:pStyle w:val="Heading2"/>
        <w:spacing w:before="240" w:after="120" w:lineRule="auto" w:line="276"/>
      </w:pPr>
      <w:bookmarkStart w:id="114" w:name="_b87b22f46867d04ac42a166934e61ce48a2288e"/>
      <w:r>
        <w:rPr>
          <w:rFonts w:ascii="Times New Roman" w:hAnsi="Times New Roman" w:eastAsia="Times New Roman"/>
          <w:b/>
          <w:sz w:val="26"/>
        </w:rPr>
        <w:t xml:space="preserve">7.2 API chính (qua Gateway)</w:t>
      </w:r>
      <w:bookmarkEnd w:id="114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60"/>
        <w:gridCol w:w="576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Nhóm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Method + path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Auth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/api/auth/register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/api/auth/login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/api/auth/profile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 public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/api/shops?status=APPROVED&amp;q=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/api/shops/id/{id}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(chi tiết theo mã);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/api/shops/{slug}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(phụ, hồ sơ)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Đăng ký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/api/shops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/api/shops/me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Admin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PATCH /api/admin/shops/{id}/approve\|reject\|suspend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Catalog trong shop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/api/products/categories?shopId=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/api/products?shopId=&amp;categoryId=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Seller catalog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POST/PUT/DELETE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category &amp; product scoped shop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Cart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/api/cart</w:t>
            </w:r>
            <w:r>
              <w:rPr>
                <w:rFonts w:ascii="Times New Roman" w:hAnsi="Times New Roman" w:eastAsia="Times New Roman"/>
                <w:sz w:val="24"/>
              </w:rPr>
              <w:t xml:space="preserve">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POST/PUT/DELETE /api/cart/items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Order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/api/orders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(checkout → danh sách Order),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GET /api/orders</w:t>
            </w:r>
            <w:r>
              <w:rPr>
                <w:rFonts w:ascii="Times New Roman" w:hAnsi="Times New Roman" w:eastAsia="Times New Roman"/>
                <w:sz w:val="24"/>
              </w:rPr>
              <w:t xml:space="preserve">, cancel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Seller / Admin order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Đơn theo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/ toàn sàn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/api/payments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(nội bộ Saga)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Inventory nội bộ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POST /internal/inventory/check\|reserve\|release\|deduct</w:t>
            </w:r>
          </w:p>
        </w:tc>
      </w:tr>
    </w:tbl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115" w:name="_4db246255788da10fc105fab59f43c8cc843313"/>
      <w:r>
        <w:rPr>
          <w:rFonts w:ascii="Times New Roman" w:hAnsi="Times New Roman" w:eastAsia="Times New Roman"/>
          <w:b/>
          <w:sz w:val="28"/>
        </w:rPr>
        <w:t xml:space="preserve">8. Kịch bản kiểm thử và thuyết minh bảo vệ</w:t>
      </w:r>
      <w:bookmarkEnd w:id="115"/>
    </w:p>
    <w:p>
      <w:pPr>
        <w:pStyle w:val="Heading2"/>
        <w:spacing w:before="240" w:after="120" w:lineRule="auto" w:line="276"/>
      </w:pPr>
      <w:bookmarkStart w:id="116" w:name="_c8e975549471d30798124e4820bb5a46373a7de"/>
      <w:r>
        <w:rPr>
          <w:rFonts w:ascii="Times New Roman" w:hAnsi="Times New Roman" w:eastAsia="Times New Roman"/>
          <w:b/>
          <w:sz w:val="26"/>
        </w:rPr>
        <w:t xml:space="preserve">8.1 Mở shop + mua hàng (~8 phút)</w:t>
      </w:r>
      <w:bookmarkEnd w:id="116"/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User đăng ký / login →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Đăng ký shop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(PENDING).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Platform Admin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approve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 shop hiện trên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Home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Seller vào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Kênh người bán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 tạo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category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+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product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+ tồn kho.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Customer mở Home → chọn shop (</w:t>
      </w:r>
      <w:r>
        <w:rPr>
          <w:rStyle w:val="VerbatimChar"/>
          <w:rFonts w:ascii="Times New Roman" w:hAnsi="Times New Roman" w:eastAsia="Times New Roman"/>
          <w:sz w:val="26"/>
        </w:rPr>
        <w:t xml:space="preserve">/shops/{id}</w:t>
      </w:r>
      <w:r>
        <w:rPr>
          <w:rFonts w:ascii="Times New Roman" w:hAnsi="Times New Roman" w:eastAsia="Times New Roman"/>
          <w:sz w:val="26"/>
        </w:rPr>
        <w:t xml:space="preserve">) → thấy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list SP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→ (tuỳ chọn lọc category) → chi tiết SP → thêm giỏ.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(Tuỳ chọn) thêm SP shop thứ hai → giỏ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hai block shop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Checkout →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hai Order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(nếu hai shop) → payment SUCCESS → CONFIRMED.</w:t>
      </w:r>
    </w:p>
    <w:p>
      <w:pPr>
        <w:pStyle w:val="Compact"/>
        <w:numPr>
          <w:ilvl w:val="0"/>
          <w:numId w:val="1012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Xem Notification / trạng thái đơn; Seller thấy đơn shop mình.</w:t>
      </w:r>
    </w:p>
    <w:p>
      <w:pPr>
        <w:pStyle w:val="Heading2"/>
        <w:spacing w:before="240" w:after="120" w:lineRule="auto" w:line="276"/>
      </w:pPr>
      <w:bookmarkStart w:id="117" w:name="_8bb30df1345f10a22bfd138e4a58ded0a58e276"/>
      <w:r>
        <w:rPr>
          <w:rFonts w:ascii="Times New Roman" w:hAnsi="Times New Roman" w:eastAsia="Times New Roman"/>
          <w:b/>
          <w:sz w:val="26"/>
        </w:rPr>
        <w:t xml:space="preserve">8.2 Thanh toán thất bại (~2 phút)</w:t>
      </w:r>
      <w:bookmarkEnd w:id="117"/>
    </w:p>
    <w:p>
      <w:pPr>
        <w:pStyle w:val="Compact"/>
        <w:numPr>
          <w:ilvl w:val="0"/>
          <w:numId w:val="101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Checkout một shop với nhánh payment FAILED (hệ thống / API).</w:t>
      </w:r>
    </w:p>
    <w:p>
      <w:pPr>
        <w:pStyle w:val="Compact"/>
        <w:numPr>
          <w:ilvl w:val="0"/>
          <w:numId w:val="1013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Stock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Release</w:t>
      </w:r>
      <w:r>
        <w:rPr>
          <w:rFonts w:ascii="Times New Roman" w:hAnsi="Times New Roman" w:eastAsia="Times New Roman"/>
          <w:sz w:val="26"/>
        </w:rPr>
        <w:t xml:space="preserve">; Order =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PAYMENT_FAILED</w:t>
      </w:r>
      <w:r>
        <w:rPr>
          <w:rFonts w:ascii="Times New Roman" w:hAnsi="Times New Roman" w:eastAsia="Times New Roman"/>
          <w:sz w:val="26"/>
        </w:rPr>
        <w:t xml:space="preserve">.</w:t>
      </w:r>
    </w:p>
    <w:p>
      <w:pPr>
        <w:pStyle w:val="Heading2"/>
        <w:spacing w:before="240" w:after="120" w:lineRule="auto" w:line="276"/>
      </w:pPr>
      <w:bookmarkStart w:id="118" w:name="_74c8c9c72cb80e57ef149c4bf6a4f6260c0c09e"/>
      <w:r>
        <w:rPr>
          <w:rFonts w:ascii="Times New Roman" w:hAnsi="Times New Roman" w:eastAsia="Times New Roman"/>
          <w:b/>
          <w:sz w:val="26"/>
        </w:rPr>
        <w:t xml:space="preserve">8.3 Từ chối / khóa shop (~1 phút)</w:t>
      </w:r>
      <w:bookmarkEnd w:id="118"/>
    </w:p>
    <w:p>
      <w:pPr>
        <w:pStyle w:val="Compact"/>
        <w:numPr>
          <w:ilvl w:val="0"/>
          <w:numId w:val="1014"/>
        </w:numPr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Admin reject hoặc suspend → shop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không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còn trên Home; không bán.</w:t>
      </w:r>
    </w:p>
    <w:p>
      <w:pPr>
        <w:pStyle w:val="Heading2"/>
        <w:spacing w:before="240" w:after="120" w:lineRule="auto" w:line="276"/>
      </w:pPr>
      <w:bookmarkStart w:id="119" w:name="_6ac914a1cbfc01572dc27c5016898178780623f"/>
      <w:r>
        <w:rPr>
          <w:rFonts w:ascii="Times New Roman" w:hAnsi="Times New Roman" w:eastAsia="Times New Roman"/>
          <w:b/>
          <w:sz w:val="26"/>
        </w:rPr>
        <w:t xml:space="preserve">8.4 Checklist thao tác Storefront (UI)</w:t>
      </w:r>
      <w:bookmarkEnd w:id="119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4"/>
        <w:gridCol w:w="3071"/>
        <w:gridCol w:w="2909"/>
        <w:gridCol w:w="1454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#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Thao tác trên Nava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Route / màn hình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2"/>
              </w:rPr>
              <w:t xml:space="preserve">Kỳ vọng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UI-01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Golden Path mua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/shops/{id}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→ PDP →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/cart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/checkout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N Order nếu N shop; chuyển Order detail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UI-02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Seller pending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/register-shop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→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/seller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Thấy trạng thái PENDING, chưa tab CRUD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UI-03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Admin duyệt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/admin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Approve → shop xuất hiện Home (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</w:t>
            </w:r>
            <w:r>
              <w:rPr>
                <w:rFonts w:ascii="Times New Roman" w:hAnsi="Times New Roman" w:eastAsia="Times New Roman"/>
                <w:sz w:val="22"/>
              </w:rPr>
              <w:t xml:space="preserve">)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UI-04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Payment fail demo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/checkout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</w:rPr>
              <w:t xml:space="preserve">+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simulatePaymentFailure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2"/>
              </w:rPr>
              <w:t xml:space="preserve">Order</w:t>
            </w:r>
            <w:r>
              <w:rPr>
                <w:rFonts w:ascii="Times New Roman" w:hAnsi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2"/>
              </w:rPr>
              <w:t xml:space="preserve">PAYMENT_FAILED</w:t>
            </w:r>
            <w:r>
              <w:rPr>
                <w:rFonts w:ascii="Times New Roman" w:hAnsi="Times New Roman" w:eastAsia="Times New Roman"/>
                <w:sz w:val="22"/>
              </w:rPr>
              <w:t xml:space="preserve">; thông báo</w:t>
            </w:r>
          </w:p>
        </w:tc>
      </w:tr>
    </w:tbl>
    <w:p>
      <w:pPr>
        <w:pStyle w:val="Heading2"/>
        <w:spacing w:before="240" w:after="120" w:lineRule="auto" w:line="276"/>
      </w:pPr>
      <w:bookmarkStart w:id="120" w:name="_43bdf57788363b46deb2c18c298a80cb932e5b5"/>
      <w:r>
        <w:rPr>
          <w:rFonts w:ascii="Times New Roman" w:hAnsi="Times New Roman" w:eastAsia="Times New Roman"/>
          <w:b/>
          <w:sz w:val="26"/>
        </w:rPr>
        <w:t xml:space="preserve">8.5 Checklist bảo vệ</w:t>
      </w:r>
      <w:bookmarkEnd w:id="120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46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Câu hỏi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Trả lời gọn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Vì sao tách shop-service?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Vòng đời duyệt shop khác catalog; Bounded context riêng.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Home hiện gì?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List shop APPROVED — không phải list SP toàn sàn.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Customer mua thế nào?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Vào shop theo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→ list SP → giỏ → checkout.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Giỏ nhiều shop?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Group theo shop; N Order; mỗi Order một Saga.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Oversell?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Reserve trước pay.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Payment fail?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Release;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PAYMENT_FAILED</w:t>
            </w:r>
            <w:r>
              <w:rPr>
                <w:rFonts w:ascii="Times New Roman" w:hAnsi="Times New Roman" w:eastAsia="Times New Roman"/>
                <w:sz w:val="24"/>
              </w:rPr>
              <w:t xml:space="preserve">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FE gọi đâu?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Chỉ API Gateway.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Có cổng thanh toán thật?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Không — Mock payment.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Vì sao URL dùng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Ổn định khi đổi tên shop; slug chỉ là hồ sơ.</w:t>
            </w:r>
          </w:p>
        </w:tc>
      </w:tr>
    </w:tbl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1"/>
        <w:spacing w:before="240" w:after="120" w:lineRule="auto" w:line="276"/>
        <w:pageBreakBefore/>
      </w:pPr>
      <w:bookmarkStart w:id="121" w:name="_a93ec19e6c7eeacafba022ae359b315f09e04f1"/>
      <w:r>
        <w:rPr>
          <w:rFonts w:ascii="Times New Roman" w:hAnsi="Times New Roman" w:eastAsia="Times New Roman"/>
          <w:b/>
          <w:sz w:val="28"/>
        </w:rPr>
        <w:t xml:space="preserve">9. Kết luận</w:t>
      </w:r>
      <w:bookmarkEnd w:id="121"/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Đồ án xây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Nava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— marketplace nhiều gian hàng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b/>
          <w:bCs/>
          <w:sz w:val="26"/>
        </w:rPr>
        <w:t xml:space="preserve">Microservices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(MVP): đăng ký / duyệt shop, Home list shop, mua trong shop (list SP theo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), giỏ group shop, checkout split Order + Saga, giá VND.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Tám business service (+ Gateway, Eureka): nổi bật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shop-service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(SoT gian hàng) và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b/>
          <w:bCs/>
          <w:sz w:val="26"/>
        </w:rPr>
        <w:t xml:space="preserve">order-service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(Saga Orchestrator). Database per service;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sz w:val="26"/>
        </w:rPr>
        <w:t xml:space="preserve">shopId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 xml:space="preserve">logical xuyên context.</w:t>
      </w:r>
    </w:p>
    <w:p>
      <w:pPr>
        <w:pStyle w:val="BodyText"/>
        <w:spacing w:lineRule="auto" w:line="324"/>
      </w:pPr>
      <w:r>
        <w:rPr>
          <w:rFonts w:ascii="Times New Roman" w:hAnsi="Times New Roman" w:eastAsia="Times New Roman"/>
          <w:sz w:val="26"/>
        </w:rPr>
        <w:t xml:space="preserve">Tài liệu đủ để thuyết trình nghiệp vụ và kiến trúc. Các tính năng sàn nâng cao (chat, livestream, tìm toàn sàn, ví thật) nằm ngoài phạm vi MVP.</w:t>
      </w:r>
    </w:p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Heading2"/>
        <w:spacing w:before="240" w:after="120" w:lineRule="auto" w:line="276"/>
      </w:pPr>
      <w:bookmarkStart w:id="122" w:name="_a9896f02763850a2e4cfe86a2eb61f02f174f3c"/>
      <w:r>
        <w:rPr>
          <w:rFonts w:ascii="Times New Roman" w:hAnsi="Times New Roman" w:eastAsia="Times New Roman"/>
          <w:b/>
          <w:sz w:val="26"/>
        </w:rPr>
        <w:t xml:space="preserve">Phụ lục — Q&amp;A bảo vệ</w:t>
      </w:r>
      <w:bookmarkEnd w:id="122"/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4680"/>
      </w:tblGrid>
      <w:tr>
        <w:trPr>
          <w:tblHeader w:val="on"/>
        </w:trP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Câu hỏi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sz w:val="24"/>
              </w:rPr>
              <w:t xml:space="preserve">Trả lời gọn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Marketplace khác single-store?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Nhiều shop; bắt buộc chọn shop trước khi mua.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shop-service làm gì?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Đăng ký, duyệt, list/chi tiết shop; SoT status.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Vì sao không FK product → shop?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Database per service; chỉ lưu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shopId</w:t>
            </w:r>
            <w:r>
              <w:rPr>
                <w:rFonts w:ascii="Times New Roman" w:hAnsi="Times New Roman" w:eastAsia="Times New Roman"/>
                <w:sz w:val="24"/>
              </w:rPr>
              <w:t xml:space="preserve">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Category thuộc ai?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Thuộc shop (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categories.shop_id</w:t>
            </w:r>
            <w:r>
              <w:rPr>
                <w:rFonts w:ascii="Times New Roman" w:hAnsi="Times New Roman" w:eastAsia="Times New Roman"/>
                <w:sz w:val="24"/>
              </w:rPr>
              <w:t xml:space="preserve">); lọc trên list SP.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Split Order là gì?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Mỗi shop một Order; Saga và payment riêng.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Ai duyệt shop?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Platform Admin qua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shop-service</w:t>
            </w:r>
            <w:r>
              <w:rPr>
                <w:rFonts w:ascii="Times New Roman" w:hAnsi="Times New Roman" w:eastAsia="Times New Roman"/>
                <w:sz w:val="24"/>
              </w:rPr>
              <w:t xml:space="preserve">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Notification lỗi mất đơn?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Không — event sau transaction.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Storefront điều hướng shop thế nào?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/shops/{shopId}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không phụ thuộc tên/slug.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Frontend có gọi thẳng product-service?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b/>
                <w:bCs/>
                <w:sz w:val="24"/>
              </w:rPr>
              <w:t xml:space="preserve">Không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— chỉ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24"/>
              </w:rPr>
              <w:t xml:space="preserve">/api</w:t>
            </w:r>
            <w:r>
              <w:rPr>
                <w:rFonts w:ascii="Times New Roman" w:hAnsi="Times New Roman" w:eastAsia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sz w:val="24"/>
              </w:rPr>
              <w:t xml:space="preserve">qua Gateway; xem mục 5.6.</w:t>
            </w:r>
          </w:p>
        </w:tc>
      </w:tr>
      <w:tr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State phía client quản lý thế nào?</w:t>
            </w:r>
          </w:p>
        </w:tc>
        <w:tc>
          <w:tcPr>
            <w:vAlign w:val="top"/>
          </w:tcPr>
          <w:p>
            <w:pPr>
              <w:pStyle w:val="Compact"/>
            </w:pPr>
            <w:r>
              <w:rPr>
                <w:rFonts w:ascii="Times New Roman" w:hAnsi="Times New Roman" w:eastAsia="Times New Roman"/>
                <w:sz w:val="24"/>
              </w:rPr>
              <w:t xml:space="preserve">React Context (Auth, Cart, Dialog); không Redux.</w:t>
            </w:r>
          </w:p>
        </w:tc>
      </w:tr>
    </w:tbl>
    <w:p>
      <w:pPr>
        <w:spacing w:lineRule="auto" w:line="324"/>
      </w:pPr>
      <w:r>
        <w:rPr>
          <w:rFonts w:ascii="Times New Roman" w:hAnsi="Times New Roman" w:eastAsia="Times New Roman"/>
          <w:sz w:val="26"/>
        </w:rPr>
        <w:pict>
          <v:rect style="width:0;height:1.5pt" o:hralign="center" o:hrstd="t" o:hr="t"/>
        </w:pict>
      </w:r>
    </w:p>
    <w:p>
      <w:pPr>
        <w:pStyle w:val="FirstParagraph"/>
        <w:spacing w:lineRule="auto" w:line="324"/>
      </w:pPr>
      <w:r>
        <w:rPr>
          <w:rFonts w:ascii="Times New Roman" w:hAnsi="Times New Roman" w:eastAsia="Times New Roman"/>
          <w:i/>
          <w:iCs/>
          <w:sz w:val="26"/>
        </w:rPr>
        <w:t xml:space="preserve">Hết báo cáo. Tài liệu phản ánh thiết kế và triển khai MVP hiện tại (gồm</w:t>
      </w:r>
      <w:r>
        <w:rPr>
          <w:rFonts w:ascii="Times New Roman" w:hAnsi="Times New Roman" w:eastAsia="Times New Roman"/>
          <w:i/>
          <w:iCs/>
          <w:sz w:val="26"/>
        </w:rPr>
        <w:t xml:space="preserve"> </w:t>
      </w:r>
      <w:r>
        <w:rPr>
          <w:rStyle w:val="VerbatimChar"/>
          <w:rFonts w:ascii="Times New Roman" w:hAnsi="Times New Roman" w:eastAsia="Times New Roman"/>
          <w:i/>
          <w:iCs/>
          <w:sz w:val="26"/>
        </w:rPr>
        <w:t xml:space="preserve">shop-service</w:t>
      </w:r>
      <w:r>
        <w:rPr>
          <w:rFonts w:ascii="Times New Roman" w:hAnsi="Times New Roman" w:eastAsia="Times New Roman"/>
          <w:i/>
          <w:iCs/>
          <w:sz w:val="26"/>
        </w:rPr>
        <w:t xml:space="preserve"> </w:t>
      </w:r>
      <w:r>
        <w:rPr>
          <w:rFonts w:ascii="Times New Roman" w:hAnsi="Times New Roman" w:eastAsia="Times New Roman"/>
          <w:i/>
          <w:iCs/>
          <w:sz w:val="26"/>
        </w:rPr>
        <w:t xml:space="preserve">và Storefront Nava).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auto" w:line="276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57" Type="http://schemas.openxmlformats.org/officeDocument/2006/relationships/image" Target="media/rId57.png"/><Relationship Id="rId74" Type="http://schemas.openxmlformats.org/officeDocument/2006/relationships/image" Target="media/rId74.png"/><Relationship Id="rId14" Type="http://schemas.openxmlformats.org/officeDocument/2006/relationships/image" Target="media/rId14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86" Type="http://schemas.openxmlformats.org/officeDocument/2006/relationships/image" Target="media/rId86.png"/><Relationship Id="rId90" Type="http://schemas.openxmlformats.org/officeDocument/2006/relationships/image" Target="media/rId90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61" Type="http://schemas.openxmlformats.org/officeDocument/2006/relationships/image" Target="media/rId61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79" Type="http://schemas.openxmlformats.org/officeDocument/2006/relationships/image" Target="media/rId79.png"/><Relationship Id="rId103" Type="http://schemas.openxmlformats.org/officeDocument/2006/relationships/image" Target="media/rId103.png"/><Relationship Id="rId109" Type="http://schemas.openxmlformats.org/officeDocument/2006/relationships/image" Target="media/rId10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2026-10-20T17:08:02Z</dcterms:created>
  <dcterms:modified xsi:type="dcterms:W3CDTF">2026-10-20T17:08:02Z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